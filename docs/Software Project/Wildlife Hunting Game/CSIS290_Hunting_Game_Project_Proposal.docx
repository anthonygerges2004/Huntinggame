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Times New Roman" w:hAnsi="Times New Roman" w:eastAsia="Times New Roman"/>
          <w:b/>
          <w:i w:val="0"/>
          <w:sz w:val="22"/>
        </w:rPr>
        <w:t>UNIVERSITY OF BALAMAND</w:t>
      </w:r>
    </w:p>
    <w:p>
      <w:pPr>
        <w:spacing w:after="0" w:before="0" w:line="276" w:lineRule="auto"/>
        <w:jc w:val="center"/>
      </w:pPr>
      <w:r>
        <w:rPr>
          <w:rFonts w:ascii="Times New Roman" w:hAnsi="Times New Roman" w:eastAsia="Times New Roman"/>
          <w:b w:val="0"/>
          <w:i/>
          <w:sz w:val="22"/>
        </w:rPr>
        <w:t>School of Arts and Sciences  •  Computer Science</w:t>
      </w:r>
    </w:p>
    <w:p>
      <w:pPr>
        <w:spacing w:after="40" w:before="200" w:line="276" w:lineRule="auto"/>
        <w:jc w:val="center"/>
      </w:pPr>
      <w:r>
        <w:rPr>
          <w:rFonts w:ascii="Times New Roman" w:hAnsi="Times New Roman" w:eastAsia="Times New Roman"/>
          <w:b/>
          <w:i w:val="0"/>
          <w:sz w:val="32"/>
        </w:rPr>
        <w:t>CSIS290 — Project Proposal</w:t>
      </w:r>
    </w:p>
    <w:p>
      <w:pPr>
        <w:spacing w:after="40" w:before="0" w:line="276" w:lineRule="auto"/>
        <w:jc w:val="center"/>
      </w:pPr>
      <w:r>
        <w:rPr>
          <w:rFonts w:ascii="Times New Roman" w:hAnsi="Times New Roman" w:eastAsia="Times New Roman"/>
          <w:b/>
          <w:i w:val="0"/>
          <w:sz w:val="36"/>
        </w:rPr>
        <w:t>First-Person Wildlife Hunting Game (Unity)</w:t>
      </w:r>
    </w:p>
    <w:p>
      <w:pPr>
        <w:spacing w:after="280" w:before="0" w:line="276" w:lineRule="auto"/>
        <w:jc w:val="center"/>
      </w:pPr>
      <w:r>
        <w:rPr>
          <w:rFonts w:ascii="Times New Roman" w:hAnsi="Times New Roman" w:eastAsia="Times New Roman"/>
          <w:b w:val="0"/>
          <w:i/>
          <w:sz w:val="22"/>
        </w:rPr>
        <w:t>Prepared by Anthony Gerges and Joseph Chamoun  •  11 September 2026</w:t>
      </w:r>
    </w:p>
    <w:p>
      <w:pPr>
        <w:spacing w:before="280" w:after="120"/>
        <w:pBdr>
          <w:bottom w:val="single" w:sz="12" w:space="1" w:color="1F3A5F"/>
        </w:pBdr>
      </w:pPr>
      <w:r>
        <w:rPr>
          <w:rFonts w:ascii="Times New Roman" w:hAnsi="Times New Roman" w:eastAsia="Times New Roman"/>
          <w:b/>
          <w:i w:val="0"/>
          <w:color w:val="1F3A5F"/>
          <w:sz w:val="28"/>
        </w:rPr>
        <w:t>1. Project Group Member(s)</w:t>
      </w:r>
    </w:p>
    <w:p>
      <w:pPr>
        <w:spacing w:before="160" w:after="80"/>
      </w:pPr>
      <w:r>
        <w:rPr>
          <w:rFonts w:ascii="Times New Roman" w:hAnsi="Times New Roman" w:eastAsia="Times New Roman"/>
          <w:b/>
          <w:i w:val="0"/>
          <w:color w:val="1F3A5F"/>
          <w:sz w:val="24"/>
        </w:rPr>
        <w:t>Names &amp; IDs</w:t>
      </w:r>
    </w:p>
    <w:p>
      <w:pPr>
        <w:spacing w:after="160" w:before="0" w:line="276" w:lineRule="auto"/>
        <w:jc w:val="both"/>
      </w:pPr>
      <w:r>
        <w:rPr>
          <w:rFonts w:ascii="Times New Roman" w:hAnsi="Times New Roman" w:eastAsia="Times New Roman"/>
          <w:b w:val="0"/>
          <w:i w:val="0"/>
          <w:sz w:val="24"/>
        </w:rPr>
        <w:t>This is a two-member group project.</w:t>
      </w:r>
    </w:p>
    <w:tbl>
      <w:tblPr>
        <w:tblW w:type="auto" w:w="0"/>
        <w:jc w:val="center"/>
        <w:tblLook w:firstColumn="1" w:firstRow="1" w:lastColumn="0" w:lastRow="0" w:noHBand="0" w:noVBand="1" w:val="04A0"/>
      </w:tblPr>
      <w:tblGrid>
        <w:gridCol w:w="3173"/>
        <w:gridCol w:w="3173"/>
        <w:gridCol w:w="3173"/>
      </w:tblGrid>
      <w:tr>
        <w:tc>
          <w:tcPr>
            <w:tcW w:type="dxa" w:w="3173"/>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22"/>
              </w:rPr>
              <w:t>Full name</w:t>
            </w:r>
          </w:p>
        </w:tc>
        <w:tc>
          <w:tcPr>
            <w:tcW w:type="dxa" w:w="3173"/>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22"/>
              </w:rPr>
              <w:t>Student ID</w:t>
            </w:r>
          </w:p>
        </w:tc>
        <w:tc>
          <w:tcPr>
            <w:tcW w:type="dxa" w:w="3173"/>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22"/>
              </w:rPr>
              <w:t>Role</w:t>
            </w:r>
          </w:p>
        </w:tc>
      </w:tr>
      <w:tr>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center"/>
            </w:pPr>
            <w:r/>
            <w:r>
              <w:rPr>
                <w:rFonts w:ascii="Times New Roman" w:hAnsi="Times New Roman" w:eastAsia="Times New Roman"/>
                <w:b w:val="0"/>
                <w:i w:val="0"/>
                <w:sz w:val="22"/>
              </w:rPr>
              <w:t>Anthony Gerges</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center"/>
            </w:pPr>
            <w:r/>
            <w:r>
              <w:rPr>
                <w:rFonts w:ascii="Times New Roman" w:hAnsi="Times New Roman" w:eastAsia="Times New Roman"/>
                <w:b w:val="0"/>
                <w:i w:val="0"/>
                <w:sz w:val="22"/>
              </w:rPr>
              <w:t>a2212825</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center"/>
            </w:pPr>
            <w:r/>
            <w:r>
              <w:rPr>
                <w:rFonts w:ascii="Times New Roman" w:hAnsi="Times New Roman" w:eastAsia="Times New Roman"/>
                <w:b w:val="0"/>
                <w:i w:val="0"/>
                <w:sz w:val="22"/>
              </w:rPr>
              <w:t>Hunting, wildlife, player combat</w:t>
            </w:r>
          </w:p>
        </w:tc>
      </w:tr>
      <w:tr>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center"/>
            </w:pPr>
            <w:r/>
            <w:r>
              <w:rPr>
                <w:rFonts w:ascii="Times New Roman" w:hAnsi="Times New Roman" w:eastAsia="Times New Roman"/>
                <w:b w:val="0"/>
                <w:i w:val="0"/>
                <w:sz w:val="22"/>
              </w:rPr>
              <w:t>Joseph Chamoun</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center"/>
            </w:pPr>
            <w:r/>
            <w:r>
              <w:rPr>
                <w:rFonts w:ascii="Times New Roman" w:hAnsi="Times New Roman" w:eastAsia="Times New Roman"/>
                <w:b w:val="0"/>
                <w:i w:val="0"/>
                <w:sz w:val="22"/>
              </w:rPr>
              <w:t>[Insert Joseph’s student ID]</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center"/>
            </w:pPr>
            <w:r/>
            <w:r>
              <w:rPr>
                <w:rFonts w:ascii="Times New Roman" w:hAnsi="Times New Roman" w:eastAsia="Times New Roman"/>
                <w:b w:val="0"/>
                <w:i w:val="0"/>
                <w:sz w:val="22"/>
              </w:rPr>
              <w:t>Survival, inventory, trading, fire</w:t>
            </w:r>
          </w:p>
        </w:tc>
      </w:tr>
    </w:tbl>
    <w:p>
      <w:pPr>
        <w:spacing w:after="160" w:before="160" w:line="276" w:lineRule="auto"/>
        <w:jc w:val="left"/>
      </w:pPr>
      <w:r>
        <w:rPr>
          <w:rFonts w:ascii="Times New Roman" w:hAnsi="Times New Roman" w:eastAsia="Times New Roman"/>
          <w:b w:val="0"/>
          <w:i/>
          <w:sz w:val="22"/>
        </w:rPr>
        <w:t>GitHub repository: https://github.com/anthonygerges2004/Hunting-game</w:t>
      </w:r>
    </w:p>
    <w:p>
      <w:pPr>
        <w:spacing w:before="280" w:after="120"/>
        <w:pBdr>
          <w:bottom w:val="single" w:sz="12" w:space="1" w:color="1F3A5F"/>
        </w:pBdr>
      </w:pPr>
      <w:r>
        <w:rPr>
          <w:rFonts w:ascii="Times New Roman" w:hAnsi="Times New Roman" w:eastAsia="Times New Roman"/>
          <w:b/>
          <w:i w:val="0"/>
          <w:color w:val="1F3A5F"/>
          <w:sz w:val="28"/>
        </w:rPr>
        <w:t>2. Project Abstract</w:t>
      </w:r>
    </w:p>
    <w:p>
      <w:pPr>
        <w:spacing w:before="160" w:after="80"/>
      </w:pPr>
      <w:r>
        <w:rPr>
          <w:rFonts w:ascii="Times New Roman" w:hAnsi="Times New Roman" w:eastAsia="Times New Roman"/>
          <w:b/>
          <w:i w:val="0"/>
          <w:color w:val="1F3A5F"/>
          <w:sz w:val="24"/>
        </w:rPr>
        <w:t>Brief Description (≤ 50 words)</w:t>
      </w:r>
    </w:p>
    <w:p>
      <w:pPr>
        <w:spacing w:after="160" w:before="0" w:line="276" w:lineRule="auto"/>
        <w:jc w:val="both"/>
      </w:pPr>
      <w:r>
        <w:rPr>
          <w:rFonts w:ascii="Times New Roman" w:hAnsi="Times New Roman" w:eastAsia="Times New Roman"/>
          <w:b w:val="0"/>
          <w:i/>
          <w:sz w:val="24"/>
        </w:rPr>
        <w:t>This Unity first-person wildlife hunting game lets the player hunt, loot meat, chop wood, and trade. Birds scatter after a shot, meat spoils unless cooked, and one legendary animal is rare. Fire, night attacks, and a camp trader complete the wildlife loop.</w:t>
      </w:r>
    </w:p>
    <w:p>
      <w:pPr>
        <w:spacing w:after="80" w:before="0" w:line="276" w:lineRule="auto"/>
        <w:jc w:val="left"/>
      </w:pPr>
      <w:r>
        <w:rPr>
          <w:rFonts w:ascii="Times New Roman" w:hAnsi="Times New Roman" w:eastAsia="Times New Roman"/>
          <w:b w:val="0"/>
          <w:i/>
          <w:sz w:val="20"/>
        </w:rPr>
        <w:t>Word count: 42 words.</w:t>
      </w:r>
    </w:p>
    <w:p>
      <w:pPr>
        <w:spacing w:before="280" w:after="120"/>
        <w:pBdr>
          <w:bottom w:val="single" w:sz="12" w:space="1" w:color="1F3A5F"/>
        </w:pBdr>
      </w:pPr>
      <w:r>
        <w:rPr>
          <w:rFonts w:ascii="Times New Roman" w:hAnsi="Times New Roman" w:eastAsia="Times New Roman"/>
          <w:b/>
          <w:i w:val="0"/>
          <w:color w:val="1F3A5F"/>
          <w:sz w:val="28"/>
        </w:rPr>
        <w:t>3. Introduction</w:t>
      </w:r>
    </w:p>
    <w:p>
      <w:pPr>
        <w:spacing w:before="160" w:after="80"/>
      </w:pPr>
      <w:r>
        <w:rPr>
          <w:rFonts w:ascii="Times New Roman" w:hAnsi="Times New Roman" w:eastAsia="Times New Roman"/>
          <w:b/>
          <w:i w:val="0"/>
          <w:color w:val="1F3A5F"/>
          <w:sz w:val="24"/>
        </w:rPr>
        <w:t>Project Overview</w:t>
      </w:r>
    </w:p>
    <w:p>
      <w:pPr>
        <w:spacing w:after="160" w:before="0" w:line="276" w:lineRule="auto"/>
        <w:ind w:firstLine="567"/>
        <w:jc w:val="both"/>
      </w:pPr>
      <w:r>
        <w:rPr>
          <w:rFonts w:ascii="Times New Roman" w:hAnsi="Times New Roman" w:eastAsia="Times New Roman"/>
          <w:b w:val="0"/>
          <w:i w:val="0"/>
          <w:sz w:val="24"/>
        </w:rPr>
        <w:t>The project is a first-person hunting game set in a wildlife area, not a score-only shooting gallery. The player lives off the land: hunt animals, take meat and other materials from kills, gather wood, keep a fire, stay alive, and trade extra goods for better gear. The world has a morning and a night. Day is safer for hunting and gathering. Night is dangerous: animals can attack if the player has no fire.</w:t>
      </w:r>
    </w:p>
    <w:p>
      <w:pPr>
        <w:spacing w:after="160" w:before="0" w:line="276" w:lineRule="auto"/>
        <w:ind w:firstLine="567"/>
        <w:jc w:val="both"/>
      </w:pPr>
      <w:r>
        <w:rPr>
          <w:rFonts w:ascii="Times New Roman" w:hAnsi="Times New Roman" w:eastAsia="Times New Roman"/>
          <w:b w:val="0"/>
          <w:i w:val="0"/>
          <w:sz w:val="24"/>
        </w:rPr>
        <w:t>Wildlife is mixed. Birds are the most common targets and give a small amount of meat. Medium animals (for example deer) appear less often and give more loot. Large animals are rare but can be found; they drop more meat and valuable items, and they are a bigger threat. After a kill, the animal is not only removed for points: the player loots meat and related materials into an inventory.</w:t>
      </w:r>
    </w:p>
    <w:p>
      <w:pPr>
        <w:spacing w:after="160" w:before="0" w:line="276" w:lineRule="auto"/>
        <w:ind w:firstLine="567"/>
        <w:jc w:val="both"/>
      </w:pPr>
      <w:r>
        <w:rPr>
          <w:rFonts w:ascii="Times New Roman" w:hAnsi="Times New Roman" w:eastAsia="Times New Roman"/>
          <w:b w:val="0"/>
          <w:i w:val="0"/>
          <w:sz w:val="24"/>
        </w:rPr>
        <w:t>The player can also harvest wood from trees, but only while carrying a pickaxe. Wood is used to make a fire at any time and can be sold. A trade post (a camp or trader) is a fixed place on the map where the player exchanges meat, wood, and weapons. The player has a limited life (health). Reaching zero health ends the hunt. A campfire nearby at night stops animal attacks; without fire, night wildlife can damage the player.</w:t>
      </w:r>
    </w:p>
    <w:p>
      <w:pPr>
        <w:spacing w:after="160" w:before="0" w:line="276" w:lineRule="auto"/>
        <w:ind w:firstLine="567"/>
        <w:jc w:val="both"/>
      </w:pPr>
      <w:r>
        <w:rPr>
          <w:rFonts w:ascii="Times New Roman" w:hAnsi="Times New Roman" w:eastAsia="Times New Roman"/>
          <w:b w:val="0"/>
          <w:i w:val="0"/>
          <w:sz w:val="24"/>
        </w:rPr>
        <w:t>What makes the project special is that the forest reacts. A gunshot or a kill makes birds fly up and nearby animals run. Meat is not a permanent score: it spoils unless the player cooks it on the fire or sells it in time. Cooking restores health, so the fire matters in the day as well as at night. One legendary animal appears rarely (for example at dawn, after a rumor at the trader). Extra systems include short-lived tracks, overhunting that empties an area, a trader who is also a rival hunter, and quiet crouch movement so animals hear running and shooting more easily.</w:t>
      </w:r>
    </w:p>
    <w:p>
      <w:pPr>
        <w:spacing w:after="160" w:before="0" w:line="276" w:lineRule="auto"/>
        <w:ind w:firstLine="567"/>
        <w:jc w:val="both"/>
      </w:pPr>
      <w:r>
        <w:rPr>
          <w:rFonts w:ascii="Times New Roman" w:hAnsi="Times New Roman" w:eastAsia="Times New Roman"/>
          <w:b w:val="0"/>
          <w:i w:val="0"/>
          <w:sz w:val="24"/>
        </w:rPr>
        <w:t>A Unity 6 prototype already exists: first-person move and look, raycast shooting, placeholder deer, and a score HUD. The problem is to grow that prototype into a complete wildlife loop (hunt → loot → cook or trade → gather → fire → survive day and night) plus the special systems above. The proposed solution keeps the current player and raycast weapon and adds inventory, rarity, day/night, campfire, trader, trees, health, and the unique hunting rules (alarm, spoilage, legendary animal).</w:t>
      </w:r>
    </w:p>
    <w:p>
      <w:pPr>
        <w:spacing w:before="280" w:after="120"/>
        <w:pBdr>
          <w:bottom w:val="single" w:sz="12" w:space="1" w:color="1F3A5F"/>
        </w:pBdr>
      </w:pPr>
      <w:r>
        <w:rPr>
          <w:rFonts w:ascii="Times New Roman" w:hAnsi="Times New Roman" w:eastAsia="Times New Roman"/>
          <w:b/>
          <w:i w:val="0"/>
          <w:color w:val="1F3A5F"/>
          <w:sz w:val="28"/>
        </w:rPr>
        <w:t>4. Motivation and Scope</w:t>
      </w:r>
    </w:p>
    <w:p>
      <w:pPr>
        <w:spacing w:before="160" w:after="80"/>
      </w:pPr>
      <w:r>
        <w:rPr>
          <w:rFonts w:ascii="Times New Roman" w:hAnsi="Times New Roman" w:eastAsia="Times New Roman"/>
          <w:b/>
          <w:i w:val="0"/>
          <w:color w:val="1F3A5F"/>
          <w:sz w:val="24"/>
        </w:rPr>
        <w:t>Motivation</w:t>
      </w:r>
    </w:p>
    <w:p>
      <w:pPr>
        <w:spacing w:after="160" w:before="0" w:line="276" w:lineRule="auto"/>
        <w:ind w:firstLine="567"/>
        <w:jc w:val="both"/>
      </w:pPr>
      <w:r>
        <w:rPr>
          <w:rFonts w:ascii="Times New Roman" w:hAnsi="Times New Roman" w:eastAsia="Times New Roman"/>
          <w:b w:val="0"/>
          <w:i w:val="0"/>
          <w:sz w:val="24"/>
        </w:rPr>
        <w:t>We want a hunting game that also feels like living in the wild. Shooting an animal should matter because it gives meat, not only a number on the screen. Chopping wood, lighting a fire, and waiting for morning create tension that a timed score hunt does not. Trading gives a reason to store extra meat and wood instead of ending the session after a few shots. Special rules make the wildlife feel alive: animals warn each other, meat spoils, and a legendary animal is the hunt everyone talks about.</w:t>
      </w:r>
    </w:p>
    <w:p>
      <w:pPr>
        <w:spacing w:after="160" w:before="0" w:line="276" w:lineRule="auto"/>
        <w:ind w:firstLine="567"/>
        <w:jc w:val="both"/>
      </w:pPr>
      <w:r>
        <w:rPr>
          <w:rFonts w:ascii="Times New Roman" w:hAnsi="Times New Roman" w:eastAsia="Times New Roman"/>
          <w:b w:val="0"/>
          <w:i w:val="0"/>
          <w:sz w:val="24"/>
        </w:rPr>
        <w:t>The idea started from the Unity prototype (player, camera, shoot, score) and from survival games where night, fire, and gathering change how the player moves. CSIS290 is a good course for this work: two students can split hunting systems from survival systems, use Unity components, and keep the project on GitHub.</w:t>
      </w:r>
    </w:p>
    <w:p>
      <w:pPr>
        <w:spacing w:before="160" w:after="80"/>
      </w:pPr>
      <w:r>
        <w:rPr>
          <w:rFonts w:ascii="Times New Roman" w:hAnsi="Times New Roman" w:eastAsia="Times New Roman"/>
          <w:b/>
          <w:i w:val="0"/>
          <w:color w:val="1F3A5F"/>
          <w:sz w:val="24"/>
        </w:rPr>
        <w:t>Scope</w:t>
      </w:r>
    </w:p>
    <w:p>
      <w:pPr>
        <w:spacing w:after="160" w:before="0" w:line="276" w:lineRule="auto"/>
        <w:jc w:val="left"/>
      </w:pPr>
      <w:r>
        <w:rPr>
          <w:rFonts w:ascii="Times New Roman" w:hAnsi="Times New Roman" w:eastAsia="Times New Roman"/>
          <w:b/>
          <w:i w:val="0"/>
          <w:sz w:val="24"/>
        </w:rPr>
        <w:t>In scope (minimum viable product):</w:t>
      </w:r>
    </w:p>
    <w:p>
      <w:pPr>
        <w:pStyle w:val="ListBullet"/>
        <w:spacing w:after="80" w:line="276" w:lineRule="auto"/>
        <w:ind w:left="567"/>
      </w:pPr>
      <w:r>
        <w:rPr>
          <w:rFonts w:ascii="Times New Roman" w:hAnsi="Times New Roman" w:eastAsia="Times New Roman"/>
          <w:b w:val="0"/>
          <w:i w:val="0"/>
          <w:sz w:val="24"/>
        </w:rPr>
        <w:t>First-person movement, mouse look, and hitscan shooting.</w:t>
      </w:r>
    </w:p>
    <w:p>
      <w:pPr>
        <w:pStyle w:val="ListBullet"/>
        <w:spacing w:after="80" w:line="276" w:lineRule="auto"/>
        <w:ind w:left="567"/>
      </w:pPr>
      <w:r>
        <w:rPr>
          <w:rFonts w:ascii="Times New Roman" w:hAnsi="Times New Roman" w:eastAsia="Times New Roman"/>
          <w:b w:val="0"/>
          <w:i w:val="0"/>
          <w:sz w:val="24"/>
        </w:rPr>
        <w:t>Wildlife with Species, Size, and Rarity (e.g. common small birds, medium deer, rare large animals, one legendary hunt).</w:t>
      </w:r>
    </w:p>
    <w:p>
      <w:pPr>
        <w:pStyle w:val="ListBullet"/>
        <w:spacing w:after="80" w:line="276" w:lineRule="auto"/>
        <w:ind w:left="567"/>
      </w:pPr>
      <w:r>
        <w:rPr>
          <w:rFonts w:ascii="Times New Roman" w:hAnsi="Times New Roman" w:eastAsia="Times New Roman"/>
          <w:b w:val="0"/>
          <w:i w:val="0"/>
          <w:sz w:val="24"/>
        </w:rPr>
        <w:t>Loot from kills: meat and simple materials go into an inventory.</w:t>
      </w:r>
    </w:p>
    <w:p>
      <w:pPr>
        <w:pStyle w:val="ListBullet"/>
        <w:spacing w:after="80" w:line="276" w:lineRule="auto"/>
        <w:ind w:left="567"/>
      </w:pPr>
      <w:r>
        <w:rPr>
          <w:rFonts w:ascii="Times New Roman" w:hAnsi="Times New Roman" w:eastAsia="Times New Roman"/>
          <w:b w:val="0"/>
          <w:i w:val="0"/>
          <w:sz w:val="24"/>
        </w:rPr>
        <w:t>Chop wood from trees only if the player has a pickaxe.</w:t>
      </w:r>
    </w:p>
    <w:p>
      <w:pPr>
        <w:pStyle w:val="ListBullet"/>
        <w:spacing w:after="80" w:line="276" w:lineRule="auto"/>
        <w:ind w:left="567"/>
      </w:pPr>
      <w:r>
        <w:rPr>
          <w:rFonts w:ascii="Times New Roman" w:hAnsi="Times New Roman" w:eastAsia="Times New Roman"/>
          <w:b w:val="0"/>
          <w:i w:val="0"/>
          <w:sz w:val="24"/>
        </w:rPr>
        <w:t>Place or light a campfire at any time (using wood).</w:t>
      </w:r>
    </w:p>
    <w:p>
      <w:pPr>
        <w:pStyle w:val="ListBullet"/>
        <w:spacing w:after="80" w:line="276" w:lineRule="auto"/>
        <w:ind w:left="567"/>
      </w:pPr>
      <w:r>
        <w:rPr>
          <w:rFonts w:ascii="Times New Roman" w:hAnsi="Times New Roman" w:eastAsia="Times New Roman"/>
          <w:b w:val="0"/>
          <w:i w:val="0"/>
          <w:sz w:val="24"/>
        </w:rPr>
        <w:t>Day/night (morning and night) with different lighting.</w:t>
      </w:r>
    </w:p>
    <w:p>
      <w:pPr>
        <w:pStyle w:val="ListBullet"/>
        <w:spacing w:after="80" w:line="276" w:lineRule="auto"/>
        <w:ind w:left="567"/>
      </w:pPr>
      <w:r>
        <w:rPr>
          <w:rFonts w:ascii="Times New Roman" w:hAnsi="Times New Roman" w:eastAsia="Times New Roman"/>
          <w:b w:val="0"/>
          <w:i w:val="0"/>
          <w:sz w:val="24"/>
        </w:rPr>
        <w:t>Player health (life limit); game over at zero health.</w:t>
      </w:r>
    </w:p>
    <w:p>
      <w:pPr>
        <w:pStyle w:val="ListBullet"/>
        <w:spacing w:after="80" w:line="276" w:lineRule="auto"/>
        <w:ind w:left="567"/>
      </w:pPr>
      <w:r>
        <w:rPr>
          <w:rFonts w:ascii="Times New Roman" w:hAnsi="Times New Roman" w:eastAsia="Times New Roman"/>
          <w:b w:val="0"/>
          <w:i w:val="0"/>
          <w:sz w:val="24"/>
        </w:rPr>
        <w:t>At night, animals can attack the player if no fire is active nearby.</w:t>
      </w:r>
    </w:p>
    <w:p>
      <w:pPr>
        <w:pStyle w:val="ListBullet"/>
        <w:spacing w:after="80" w:line="276" w:lineRule="auto"/>
        <w:ind w:left="567"/>
      </w:pPr>
      <w:r>
        <w:rPr>
          <w:rFonts w:ascii="Times New Roman" w:hAnsi="Times New Roman" w:eastAsia="Times New Roman"/>
          <w:b w:val="0"/>
          <w:i w:val="0"/>
          <w:sz w:val="24"/>
        </w:rPr>
        <w:t>One trade place to buy/sell weapons, meat, and wood.</w:t>
      </w:r>
    </w:p>
    <w:p>
      <w:pPr>
        <w:pStyle w:val="ListBullet"/>
        <w:spacing w:after="80" w:line="276" w:lineRule="auto"/>
        <w:ind w:left="567"/>
      </w:pPr>
      <w:r>
        <w:rPr>
          <w:rFonts w:ascii="Times New Roman" w:hAnsi="Times New Roman" w:eastAsia="Times New Roman"/>
          <w:b w:val="0"/>
          <w:i w:val="0"/>
          <w:sz w:val="24"/>
        </w:rPr>
        <w:t>A HUD for health, time of day, meat freshness, and inventory counts.</w:t>
      </w:r>
    </w:p>
    <w:p>
      <w:pPr>
        <w:pStyle w:val="ListBullet"/>
        <w:spacing w:after="80" w:line="276" w:lineRule="auto"/>
        <w:ind w:left="567"/>
      </w:pPr>
      <w:r>
        <w:rPr>
          <w:rFonts w:ascii="Times New Roman" w:hAnsi="Times New Roman" w:eastAsia="Times New Roman"/>
          <w:b w:val="0"/>
          <w:i w:val="0"/>
          <w:sz w:val="24"/>
        </w:rPr>
        <w:t>GitHub repository with a Unity .gitignore.</w:t>
      </w:r>
    </w:p>
    <w:p>
      <w:pPr>
        <w:spacing w:after="160" w:before="120" w:line="276" w:lineRule="auto"/>
        <w:jc w:val="left"/>
      </w:pPr>
      <w:r>
        <w:rPr>
          <w:rFonts w:ascii="Times New Roman" w:hAnsi="Times New Roman" w:eastAsia="Times New Roman"/>
          <w:b/>
          <w:i w:val="0"/>
          <w:sz w:val="24"/>
        </w:rPr>
        <w:t>Special features (what makes this hunt unique):</w:t>
      </w:r>
    </w:p>
    <w:p>
      <w:pPr>
        <w:pStyle w:val="ListBullet"/>
        <w:spacing w:after="80" w:line="276" w:lineRule="auto"/>
        <w:ind w:left="567"/>
      </w:pPr>
      <w:r>
        <w:rPr>
          <w:rFonts w:ascii="Times New Roman" w:hAnsi="Times New Roman" w:eastAsia="Times New Roman"/>
          <w:b w:val="0"/>
          <w:i w:val="0"/>
          <w:sz w:val="24"/>
        </w:rPr>
        <w:t>Animals warn each other: a shot or kill makes birds scatter and nearby deer flee.</w:t>
      </w:r>
    </w:p>
    <w:p>
      <w:pPr>
        <w:pStyle w:val="ListBullet"/>
        <w:spacing w:after="80" w:line="276" w:lineRule="auto"/>
        <w:ind w:left="567"/>
      </w:pPr>
      <w:r>
        <w:rPr>
          <w:rFonts w:ascii="Times New Roman" w:hAnsi="Times New Roman" w:eastAsia="Times New Roman"/>
          <w:b w:val="0"/>
          <w:i w:val="0"/>
          <w:sz w:val="24"/>
        </w:rPr>
        <w:t>Meat spoils after a short time unless it is cooked on the fire or sold; cooking restores health.</w:t>
      </w:r>
    </w:p>
    <w:p>
      <w:pPr>
        <w:pStyle w:val="ListBullet"/>
        <w:spacing w:after="80" w:line="276" w:lineRule="auto"/>
        <w:ind w:left="567"/>
      </w:pPr>
      <w:r>
        <w:rPr>
          <w:rFonts w:ascii="Times New Roman" w:hAnsi="Times New Roman" w:eastAsia="Times New Roman"/>
          <w:b w:val="0"/>
          <w:i w:val="0"/>
          <w:sz w:val="24"/>
        </w:rPr>
        <w:t>One legendary animal is very rare (rumor at the trader; may appear at dawn).</w:t>
      </w:r>
    </w:p>
    <w:p>
      <w:pPr>
        <w:pStyle w:val="ListBullet"/>
        <w:spacing w:after="80" w:line="276" w:lineRule="auto"/>
        <w:ind w:left="567"/>
      </w:pPr>
      <w:r>
        <w:rPr>
          <w:rFonts w:ascii="Times New Roman" w:hAnsi="Times New Roman" w:eastAsia="Times New Roman"/>
          <w:b w:val="0"/>
          <w:i w:val="0"/>
          <w:sz w:val="24"/>
        </w:rPr>
        <w:t>Large animals leave tracks for a short time; the player can follow them instead of a map marker.</w:t>
      </w:r>
    </w:p>
    <w:p>
      <w:pPr>
        <w:pStyle w:val="ListBullet"/>
        <w:spacing w:after="80" w:line="276" w:lineRule="auto"/>
        <w:ind w:left="567"/>
      </w:pPr>
      <w:r>
        <w:rPr>
          <w:rFonts w:ascii="Times New Roman" w:hAnsi="Times New Roman" w:eastAsia="Times New Roman"/>
          <w:b w:val="0"/>
          <w:i w:val="0"/>
          <w:sz w:val="24"/>
        </w:rPr>
        <w:t>Overhunting: killing too many animals in one area makes that zone quieter and night more dangerous.</w:t>
      </w:r>
    </w:p>
    <w:p>
      <w:pPr>
        <w:pStyle w:val="ListBullet"/>
        <w:spacing w:after="80" w:line="276" w:lineRule="auto"/>
        <w:ind w:left="567"/>
      </w:pPr>
      <w:r>
        <w:rPr>
          <w:rFonts w:ascii="Times New Roman" w:hAnsi="Times New Roman" w:eastAsia="Times New Roman"/>
          <w:b w:val="0"/>
          <w:i w:val="0"/>
          <w:sz w:val="24"/>
        </w:rPr>
        <w:t>The trader is a rival hunter who also wants the legendary animal if the player is too slow.</w:t>
      </w:r>
    </w:p>
    <w:p>
      <w:pPr>
        <w:pStyle w:val="ListBullet"/>
        <w:spacing w:after="80" w:line="276" w:lineRule="auto"/>
        <w:ind w:left="567"/>
      </w:pPr>
      <w:r>
        <w:rPr>
          <w:rFonts w:ascii="Times New Roman" w:hAnsi="Times New Roman" w:eastAsia="Times New Roman"/>
          <w:b w:val="0"/>
          <w:i w:val="0"/>
          <w:sz w:val="24"/>
        </w:rPr>
        <w:t>Crouch / quiet movement: running and shooting alert wildlife more than slow movement.</w:t>
      </w:r>
    </w:p>
    <w:p>
      <w:pPr>
        <w:spacing w:after="160" w:before="120" w:line="276" w:lineRule="auto"/>
        <w:jc w:val="left"/>
      </w:pPr>
      <w:r>
        <w:rPr>
          <w:rFonts w:ascii="Times New Roman" w:hAnsi="Times New Roman" w:eastAsia="Times New Roman"/>
          <w:b/>
          <w:i w:val="0"/>
          <w:sz w:val="24"/>
        </w:rPr>
        <w:t>Assumptions:</w:t>
      </w:r>
    </w:p>
    <w:p>
      <w:pPr>
        <w:pStyle w:val="ListBullet"/>
        <w:spacing w:after="80" w:line="276" w:lineRule="auto"/>
        <w:ind w:left="567"/>
      </w:pPr>
      <w:r>
        <w:rPr>
          <w:rFonts w:ascii="Times New Roman" w:hAnsi="Times New Roman" w:eastAsia="Times New Roman"/>
          <w:b w:val="0"/>
          <w:i w:val="0"/>
          <w:sz w:val="24"/>
        </w:rPr>
        <w:t>Single-player, keyboard and mouse, Unity editor or Windows build.</w:t>
      </w:r>
    </w:p>
    <w:p>
      <w:pPr>
        <w:pStyle w:val="ListBullet"/>
        <w:spacing w:after="80" w:line="276" w:lineRule="auto"/>
        <w:ind w:left="567"/>
      </w:pPr>
      <w:r>
        <w:rPr>
          <w:rFonts w:ascii="Times New Roman" w:hAnsi="Times New Roman" w:eastAsia="Times New Roman"/>
          <w:b w:val="0"/>
          <w:i w:val="0"/>
          <w:sz w:val="24"/>
        </w:rPr>
        <w:t>Placeholder models (capsules, simple trees) are allowed until better assets are added.</w:t>
      </w:r>
    </w:p>
    <w:p>
      <w:pPr>
        <w:pStyle w:val="ListBullet"/>
        <w:spacing w:after="80" w:line="276" w:lineRule="auto"/>
        <w:ind w:left="567"/>
      </w:pPr>
      <w:r>
        <w:rPr>
          <w:rFonts w:ascii="Times New Roman" w:hAnsi="Times New Roman" w:eastAsia="Times New Roman"/>
          <w:b w:val="0"/>
          <w:i w:val="0"/>
          <w:sz w:val="24"/>
        </w:rPr>
        <w:t>One compact map with one trader camp, not an open world.</w:t>
      </w:r>
    </w:p>
    <w:p>
      <w:pPr>
        <w:pStyle w:val="ListBullet"/>
        <w:spacing w:after="80" w:line="276" w:lineRule="auto"/>
        <w:ind w:left="567"/>
      </w:pPr>
      <w:r>
        <w:rPr>
          <w:rFonts w:ascii="Times New Roman" w:hAnsi="Times New Roman" w:eastAsia="Times New Roman"/>
          <w:b w:val="0"/>
          <w:i w:val="0"/>
          <w:sz w:val="24"/>
        </w:rPr>
        <w:t>“Pickaxe” is the required tool for chopping trees in this game (gameplay rule, not realism).</w:t>
      </w:r>
    </w:p>
    <w:p>
      <w:pPr>
        <w:spacing w:after="160" w:before="120" w:line="276" w:lineRule="auto"/>
        <w:jc w:val="left"/>
      </w:pPr>
      <w:r>
        <w:rPr>
          <w:rFonts w:ascii="Times New Roman" w:hAnsi="Times New Roman" w:eastAsia="Times New Roman"/>
          <w:b/>
          <w:i w:val="0"/>
          <w:sz w:val="24"/>
        </w:rPr>
        <w:t>Out of scope / boundaries:</w:t>
      </w:r>
    </w:p>
    <w:p>
      <w:pPr>
        <w:pStyle w:val="ListBullet"/>
        <w:spacing w:after="80" w:line="276" w:lineRule="auto"/>
        <w:ind w:left="567"/>
      </w:pPr>
      <w:r>
        <w:rPr>
          <w:rFonts w:ascii="Times New Roman" w:hAnsi="Times New Roman" w:eastAsia="Times New Roman"/>
          <w:b w:val="0"/>
          <w:i w:val="0"/>
          <w:sz w:val="24"/>
        </w:rPr>
        <w:t>Graphic gore, realistic butchering, or blood systems.</w:t>
      </w:r>
    </w:p>
    <w:p>
      <w:pPr>
        <w:pStyle w:val="ListBullet"/>
        <w:spacing w:after="80" w:line="276" w:lineRule="auto"/>
        <w:ind w:left="567"/>
      </w:pPr>
      <w:r>
        <w:rPr>
          <w:rFonts w:ascii="Times New Roman" w:hAnsi="Times New Roman" w:eastAsia="Times New Roman"/>
          <w:b w:val="0"/>
          <w:i w:val="0"/>
          <w:sz w:val="24"/>
        </w:rPr>
        <w:t>Multiplayer, crafting trees beyond fire, farming, or vehicles.</w:t>
      </w:r>
    </w:p>
    <w:p>
      <w:pPr>
        <w:pStyle w:val="ListBullet"/>
        <w:spacing w:after="80" w:line="276" w:lineRule="auto"/>
        <w:ind w:left="567"/>
      </w:pPr>
      <w:r>
        <w:rPr>
          <w:rFonts w:ascii="Times New Roman" w:hAnsi="Times New Roman" w:eastAsia="Times New Roman"/>
          <w:b w:val="0"/>
          <w:i w:val="0"/>
          <w:sz w:val="24"/>
        </w:rPr>
        <w:t>Online trading, accounts, mobile ports, or huge streaming maps.</w:t>
      </w:r>
    </w:p>
    <w:p>
      <w:pPr>
        <w:pStyle w:val="ListBullet"/>
        <w:spacing w:after="80" w:line="276" w:lineRule="auto"/>
        <w:ind w:left="567"/>
      </w:pPr>
      <w:r>
        <w:rPr>
          <w:rFonts w:ascii="Times New Roman" w:hAnsi="Times New Roman" w:eastAsia="Times New Roman"/>
          <w:b w:val="0"/>
          <w:i w:val="0"/>
          <w:sz w:val="24"/>
        </w:rPr>
        <w:t>Full hunting-license simulation or realistic ballistics.</w:t>
      </w:r>
    </w:p>
    <w:p>
      <w:pPr>
        <w:spacing w:before="280" w:after="120"/>
        <w:pBdr>
          <w:bottom w:val="single" w:sz="12" w:space="1" w:color="1F3A5F"/>
        </w:pBdr>
      </w:pPr>
      <w:r>
        <w:rPr>
          <w:rFonts w:ascii="Times New Roman" w:hAnsi="Times New Roman" w:eastAsia="Times New Roman"/>
          <w:b/>
          <w:i w:val="0"/>
          <w:color w:val="1F3A5F"/>
          <w:sz w:val="28"/>
        </w:rPr>
        <w:t>5. Related Work</w:t>
      </w:r>
    </w:p>
    <w:p>
      <w:pPr>
        <w:spacing w:before="160" w:after="80"/>
      </w:pPr>
      <w:r>
        <w:rPr>
          <w:rFonts w:ascii="Times New Roman" w:hAnsi="Times New Roman" w:eastAsia="Times New Roman"/>
          <w:b/>
          <w:i w:val="0"/>
          <w:color w:val="1F3A5F"/>
          <w:sz w:val="24"/>
        </w:rPr>
        <w:t>Similar Systems</w:t>
      </w:r>
    </w:p>
    <w:p>
      <w:pPr>
        <w:spacing w:after="160" w:before="0" w:line="276" w:lineRule="auto"/>
        <w:ind w:firstLine="567"/>
        <w:jc w:val="both"/>
      </w:pPr>
      <w:r>
        <w:rPr>
          <w:rFonts w:ascii="Times New Roman" w:hAnsi="Times New Roman" w:eastAsia="Times New Roman"/>
          <w:b w:val="0"/>
          <w:i w:val="0"/>
          <w:sz w:val="24"/>
        </w:rPr>
        <w:t>Hunting games such as theHunter: Call of the Wild focus on tracking wildlife and taking a shot. Survival games such as The Forest, Green Hell, and Valheim add gathering, fire, night danger, and a camp. Our project sits between those two: hunting is the main activity, but meat, wood, fire, health, and a trader make the wildlife area a place to live, not only a shooting range.</w:t>
      </w:r>
    </w:p>
    <w:p>
      <w:pPr>
        <w:spacing w:after="160" w:before="0" w:line="276" w:lineRule="auto"/>
        <w:ind w:firstLine="567"/>
        <w:jc w:val="both"/>
      </w:pPr>
      <w:r>
        <w:rPr>
          <w:rFonts w:ascii="Times New Roman" w:hAnsi="Times New Roman" w:eastAsia="Times New Roman"/>
          <w:b w:val="0"/>
          <w:i w:val="0"/>
          <w:sz w:val="24"/>
        </w:rPr>
        <w:t>Unity FPS samples show move, look, and shoot. We reuse that idea for the hunter, then add loot, inventory, and a day/night threat that a normal FPS does not have. Compared with Minecraft-style survival, the focus stays on hunting animals of different rarity (birds vs. rare large animals) and on a single trade post rather than a full crafting economy. Special hunting rules (alarming birds, spoiling meat, a legendary target, tracks, and a rival trader) separate this project from a generic FPS or a simple score hunt.</w:t>
      </w:r>
    </w:p>
    <w:p>
      <w:pPr>
        <w:spacing w:before="280" w:after="120"/>
        <w:pBdr>
          <w:bottom w:val="single" w:sz="12" w:space="1" w:color="1F3A5F"/>
        </w:pBdr>
      </w:pPr>
      <w:r>
        <w:rPr>
          <w:rFonts w:ascii="Times New Roman" w:hAnsi="Times New Roman" w:eastAsia="Times New Roman"/>
          <w:b/>
          <w:i w:val="0"/>
          <w:color w:val="1F3A5F"/>
          <w:sz w:val="28"/>
        </w:rPr>
        <w:t>6. System Architecture</w:t>
      </w:r>
    </w:p>
    <w:p>
      <w:pPr>
        <w:spacing w:before="160" w:after="80"/>
      </w:pPr>
      <w:r>
        <w:rPr>
          <w:rFonts w:ascii="Times New Roman" w:hAnsi="Times New Roman" w:eastAsia="Times New Roman"/>
          <w:b/>
          <w:i w:val="0"/>
          <w:color w:val="1F3A5F"/>
          <w:sz w:val="24"/>
        </w:rPr>
        <w:t>Basic Architecture</w:t>
      </w:r>
    </w:p>
    <w:p>
      <w:pPr>
        <w:spacing w:after="160" w:before="0" w:line="276" w:lineRule="auto"/>
        <w:ind w:firstLine="567"/>
        <w:jc w:val="both"/>
      </w:pPr>
      <w:r>
        <w:rPr>
          <w:rFonts w:ascii="Times New Roman" w:hAnsi="Times New Roman" w:eastAsia="Times New Roman"/>
          <w:b w:val="0"/>
          <w:i w:val="0"/>
          <w:sz w:val="24"/>
        </w:rPr>
        <w:t>The game is one Unity scene: a wildlife map, trees, a trader camp, and a player. The Player object keeps the Character Controller, camera, PlayerMove, and PlayerShoot from the prototype, and adds PlayerHealth and Inventory. Each wildlife entity has Species, Size, and Rarity (not a single combined type name). Spawn weights, loot tables, and night threat scale from those fields—for example a rare large bear is Large size plus Rare or Legendary rarity, not a separate “RareLarge” enum. DayNightCycle drives lighting. Campfire is a placeable object that consumes wood and creates a safe radius at night. Trees require a pickaxe in inventory before they give wood. The Trader is a trigger zone with a simple buy/sell UI and can act as a rival for the legendary animal. Special scripts handle bird scatter, meat timers, cooking, tracks, overhunting, and crouch detection.</w:t>
      </w:r>
    </w:p>
    <w:p>
      <w:pPr>
        <w:spacing w:before="160" w:after="80"/>
      </w:pPr>
      <w:r>
        <w:rPr>
          <w:rFonts w:ascii="Times New Roman" w:hAnsi="Times New Roman" w:eastAsia="Times New Roman"/>
          <w:b/>
          <w:i w:val="0"/>
          <w:color w:val="1F3A5F"/>
          <w:sz w:val="24"/>
        </w:rPr>
        <w:t>Wildlife attributes (data model)</w:t>
      </w:r>
    </w:p>
    <w:p>
      <w:pPr>
        <w:spacing w:after="160" w:before="0" w:line="276" w:lineRule="auto"/>
        <w:ind w:firstLine="567"/>
        <w:jc w:val="both"/>
      </w:pPr>
      <w:r>
        <w:rPr>
          <w:rFonts w:ascii="Times New Roman" w:hAnsi="Times New Roman" w:eastAsia="Times New Roman"/>
          <w:b w:val="0"/>
          <w:i w:val="0"/>
          <w:sz w:val="24"/>
        </w:rPr>
        <w:t>Wildlife is not stored as one flat label such as “RareLarge.” Each animal uses three independent properties so combinations stay flexible without new types for every mix. Species is the kind of animal (Bird, Deer, Bear, and similar). Size is Small, Medium, or Large and drives health, threat, and loot amount. Rarity is Common, Uncommon, Rare, or Legendary and drives spawn weight and trade value. The Animal component reads these fields (or a ScriptableObject row) to set spawn rules, drops, and AI reactions.</w:t>
      </w:r>
    </w:p>
    <w:tbl>
      <w:tblPr>
        <w:tblW w:type="auto" w:w="0"/>
        <w:jc w:val="center"/>
        <w:tblLook w:firstColumn="1" w:firstRow="1" w:lastColumn="0" w:lastRow="0" w:noHBand="0" w:noVBand="1" w:val="04A0"/>
      </w:tblPr>
      <w:tblGrid>
        <w:gridCol w:w="2379"/>
        <w:gridCol w:w="2379"/>
        <w:gridCol w:w="2379"/>
        <w:gridCol w:w="2379"/>
      </w:tblGrid>
      <w:tr>
        <w:tc>
          <w:tcPr>
            <w:tcW w:type="dxa" w:w="2379"/>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20"/>
              </w:rPr>
              <w:t>Species</w:t>
            </w:r>
          </w:p>
        </w:tc>
        <w:tc>
          <w:tcPr>
            <w:tcW w:type="dxa" w:w="2379"/>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20"/>
              </w:rPr>
              <w:t>Size</w:t>
            </w:r>
          </w:p>
        </w:tc>
        <w:tc>
          <w:tcPr>
            <w:tcW w:type="dxa" w:w="2379"/>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20"/>
              </w:rPr>
              <w:t>Rarity</w:t>
            </w:r>
          </w:p>
        </w:tc>
        <w:tc>
          <w:tcPr>
            <w:tcW w:type="dxa" w:w="2379"/>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20"/>
              </w:rPr>
              <w:t>Role in the demo</w:t>
            </w:r>
          </w:p>
        </w:tc>
      </w:tr>
      <w:tr>
        <w:tc>
          <w:tcPr>
            <w:tcW w:type="dxa" w:w="2379"/>
            <w:tcBorders>
              <w:top w:val="single" w:sz="4" w:space="0" w:color="9AA4B2"/>
              <w:left w:val="single" w:sz="4" w:space="0" w:color="9AA4B2"/>
              <w:bottom w:val="single" w:sz="4" w:space="0" w:color="9AA4B2"/>
              <w:right w:val="single" w:sz="4" w:space="0" w:color="9AA4B2"/>
            </w:tcBorders>
            <w:shd w:fill="E8EEF6" w:val="clear"/>
          </w:tcPr>
          <w:p>
            <w:pPr>
              <w:spacing w:before="40" w:after="40"/>
              <w:jc w:val="center"/>
            </w:pPr>
            <w:r/>
            <w:r>
              <w:rPr>
                <w:rFonts w:ascii="Times New Roman" w:hAnsi="Times New Roman" w:eastAsia="Times New Roman"/>
                <w:b w:val="0"/>
                <w:i w:val="0"/>
                <w:sz w:val="20"/>
              </w:rPr>
              <w:t>Bird</w:t>
            </w:r>
          </w:p>
        </w:tc>
        <w:tc>
          <w:tcPr>
            <w:tcW w:type="dxa" w:w="2379"/>
            <w:tcBorders>
              <w:top w:val="single" w:sz="4" w:space="0" w:color="9AA4B2"/>
              <w:left w:val="single" w:sz="4" w:space="0" w:color="9AA4B2"/>
              <w:bottom w:val="single" w:sz="4" w:space="0" w:color="9AA4B2"/>
              <w:right w:val="single" w:sz="4" w:space="0" w:color="9AA4B2"/>
            </w:tcBorders>
            <w:shd w:fill="E8EEF6" w:val="clear"/>
          </w:tcPr>
          <w:p>
            <w:pPr>
              <w:spacing w:before="40" w:after="40"/>
              <w:jc w:val="center"/>
            </w:pPr>
            <w:r/>
            <w:r>
              <w:rPr>
                <w:rFonts w:ascii="Times New Roman" w:hAnsi="Times New Roman" w:eastAsia="Times New Roman"/>
                <w:b w:val="0"/>
                <w:i w:val="0"/>
                <w:sz w:val="20"/>
              </w:rPr>
              <w:t>Small</w:t>
            </w:r>
          </w:p>
        </w:tc>
        <w:tc>
          <w:tcPr>
            <w:tcW w:type="dxa" w:w="2379"/>
            <w:tcBorders>
              <w:top w:val="single" w:sz="4" w:space="0" w:color="9AA4B2"/>
              <w:left w:val="single" w:sz="4" w:space="0" w:color="9AA4B2"/>
              <w:bottom w:val="single" w:sz="4" w:space="0" w:color="9AA4B2"/>
              <w:right w:val="single" w:sz="4" w:space="0" w:color="9AA4B2"/>
            </w:tcBorders>
            <w:shd w:fill="E8EEF6" w:val="clear"/>
          </w:tcPr>
          <w:p>
            <w:pPr>
              <w:spacing w:before="40" w:after="40"/>
              <w:jc w:val="center"/>
            </w:pPr>
            <w:r/>
            <w:r>
              <w:rPr>
                <w:rFonts w:ascii="Times New Roman" w:hAnsi="Times New Roman" w:eastAsia="Times New Roman"/>
                <w:b w:val="0"/>
                <w:i w:val="0"/>
                <w:sz w:val="20"/>
              </w:rPr>
              <w:t>Common</w:t>
            </w:r>
          </w:p>
        </w:tc>
        <w:tc>
          <w:tcPr>
            <w:tcW w:type="dxa" w:w="2379"/>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Most frequent hunt; small meat; triggers scatter alarm</w:t>
            </w:r>
          </w:p>
        </w:tc>
      </w:tr>
      <w:tr>
        <w:tc>
          <w:tcPr>
            <w:tcW w:type="dxa" w:w="2379"/>
            <w:tcBorders>
              <w:top w:val="single" w:sz="4" w:space="0" w:color="9AA4B2"/>
              <w:left w:val="single" w:sz="4" w:space="0" w:color="9AA4B2"/>
              <w:bottom w:val="single" w:sz="4" w:space="0" w:color="9AA4B2"/>
              <w:right w:val="single" w:sz="4" w:space="0" w:color="9AA4B2"/>
            </w:tcBorders>
            <w:shd w:fill="FFFFFF" w:val="clear"/>
          </w:tcPr>
          <w:p>
            <w:pPr>
              <w:spacing w:before="40" w:after="40"/>
              <w:jc w:val="center"/>
            </w:pPr>
            <w:r/>
            <w:r>
              <w:rPr>
                <w:rFonts w:ascii="Times New Roman" w:hAnsi="Times New Roman" w:eastAsia="Times New Roman"/>
                <w:b w:val="0"/>
                <w:i w:val="0"/>
                <w:sz w:val="20"/>
              </w:rPr>
              <w:t>Deer</w:t>
            </w:r>
          </w:p>
        </w:tc>
        <w:tc>
          <w:tcPr>
            <w:tcW w:type="dxa" w:w="2379"/>
            <w:tcBorders>
              <w:top w:val="single" w:sz="4" w:space="0" w:color="9AA4B2"/>
              <w:left w:val="single" w:sz="4" w:space="0" w:color="9AA4B2"/>
              <w:bottom w:val="single" w:sz="4" w:space="0" w:color="9AA4B2"/>
              <w:right w:val="single" w:sz="4" w:space="0" w:color="9AA4B2"/>
            </w:tcBorders>
            <w:shd w:fill="FFFFFF" w:val="clear"/>
          </w:tcPr>
          <w:p>
            <w:pPr>
              <w:spacing w:before="40" w:after="40"/>
              <w:jc w:val="center"/>
            </w:pPr>
            <w:r/>
            <w:r>
              <w:rPr>
                <w:rFonts w:ascii="Times New Roman" w:hAnsi="Times New Roman" w:eastAsia="Times New Roman"/>
                <w:b w:val="0"/>
                <w:i w:val="0"/>
                <w:sz w:val="20"/>
              </w:rPr>
              <w:t>Medium</w:t>
            </w:r>
          </w:p>
        </w:tc>
        <w:tc>
          <w:tcPr>
            <w:tcW w:type="dxa" w:w="2379"/>
            <w:tcBorders>
              <w:top w:val="single" w:sz="4" w:space="0" w:color="9AA4B2"/>
              <w:left w:val="single" w:sz="4" w:space="0" w:color="9AA4B2"/>
              <w:bottom w:val="single" w:sz="4" w:space="0" w:color="9AA4B2"/>
              <w:right w:val="single" w:sz="4" w:space="0" w:color="9AA4B2"/>
            </w:tcBorders>
            <w:shd w:fill="FFFFFF" w:val="clear"/>
          </w:tcPr>
          <w:p>
            <w:pPr>
              <w:spacing w:before="40" w:after="40"/>
              <w:jc w:val="center"/>
            </w:pPr>
            <w:r/>
            <w:r>
              <w:rPr>
                <w:rFonts w:ascii="Times New Roman" w:hAnsi="Times New Roman" w:eastAsia="Times New Roman"/>
                <w:b w:val="0"/>
                <w:i w:val="0"/>
                <w:sz w:val="20"/>
              </w:rPr>
              <w:t>Common</w:t>
            </w:r>
          </w:p>
        </w:tc>
        <w:tc>
          <w:tcPr>
            <w:tcW w:type="dxa" w:w="2379"/>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Default prey; moderate loot; flees when alarmed</w:t>
            </w:r>
          </w:p>
        </w:tc>
      </w:tr>
      <w:tr>
        <w:tc>
          <w:tcPr>
            <w:tcW w:type="dxa" w:w="2379"/>
            <w:tcBorders>
              <w:top w:val="single" w:sz="4" w:space="0" w:color="9AA4B2"/>
              <w:left w:val="single" w:sz="4" w:space="0" w:color="9AA4B2"/>
              <w:bottom w:val="single" w:sz="4" w:space="0" w:color="9AA4B2"/>
              <w:right w:val="single" w:sz="4" w:space="0" w:color="9AA4B2"/>
            </w:tcBorders>
            <w:shd w:fill="E8EEF6" w:val="clear"/>
          </w:tcPr>
          <w:p>
            <w:pPr>
              <w:spacing w:before="40" w:after="40"/>
              <w:jc w:val="center"/>
            </w:pPr>
            <w:r/>
            <w:r>
              <w:rPr>
                <w:rFonts w:ascii="Times New Roman" w:hAnsi="Times New Roman" w:eastAsia="Times New Roman"/>
                <w:b w:val="0"/>
                <w:i w:val="0"/>
                <w:sz w:val="20"/>
              </w:rPr>
              <w:t>Deer</w:t>
            </w:r>
          </w:p>
        </w:tc>
        <w:tc>
          <w:tcPr>
            <w:tcW w:type="dxa" w:w="2379"/>
            <w:tcBorders>
              <w:top w:val="single" w:sz="4" w:space="0" w:color="9AA4B2"/>
              <w:left w:val="single" w:sz="4" w:space="0" w:color="9AA4B2"/>
              <w:bottom w:val="single" w:sz="4" w:space="0" w:color="9AA4B2"/>
              <w:right w:val="single" w:sz="4" w:space="0" w:color="9AA4B2"/>
            </w:tcBorders>
            <w:shd w:fill="E8EEF6" w:val="clear"/>
          </w:tcPr>
          <w:p>
            <w:pPr>
              <w:spacing w:before="40" w:after="40"/>
              <w:jc w:val="center"/>
            </w:pPr>
            <w:r/>
            <w:r>
              <w:rPr>
                <w:rFonts w:ascii="Times New Roman" w:hAnsi="Times New Roman" w:eastAsia="Times New Roman"/>
                <w:b w:val="0"/>
                <w:i w:val="0"/>
                <w:sz w:val="20"/>
              </w:rPr>
              <w:t>Medium</w:t>
            </w:r>
          </w:p>
        </w:tc>
        <w:tc>
          <w:tcPr>
            <w:tcW w:type="dxa" w:w="2379"/>
            <w:tcBorders>
              <w:top w:val="single" w:sz="4" w:space="0" w:color="9AA4B2"/>
              <w:left w:val="single" w:sz="4" w:space="0" w:color="9AA4B2"/>
              <w:bottom w:val="single" w:sz="4" w:space="0" w:color="9AA4B2"/>
              <w:right w:val="single" w:sz="4" w:space="0" w:color="9AA4B2"/>
            </w:tcBorders>
            <w:shd w:fill="E8EEF6" w:val="clear"/>
          </w:tcPr>
          <w:p>
            <w:pPr>
              <w:spacing w:before="40" w:after="40"/>
              <w:jc w:val="center"/>
            </w:pPr>
            <w:r/>
            <w:r>
              <w:rPr>
                <w:rFonts w:ascii="Times New Roman" w:hAnsi="Times New Roman" w:eastAsia="Times New Roman"/>
                <w:b w:val="0"/>
                <w:i w:val="0"/>
                <w:sz w:val="20"/>
              </w:rPr>
              <w:t>Uncommon</w:t>
            </w:r>
          </w:p>
        </w:tc>
        <w:tc>
          <w:tcPr>
            <w:tcW w:type="dxa" w:w="2379"/>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Less common deer; slightly better drops</w:t>
            </w:r>
          </w:p>
        </w:tc>
      </w:tr>
      <w:tr>
        <w:tc>
          <w:tcPr>
            <w:tcW w:type="dxa" w:w="2379"/>
            <w:tcBorders>
              <w:top w:val="single" w:sz="4" w:space="0" w:color="9AA4B2"/>
              <w:left w:val="single" w:sz="4" w:space="0" w:color="9AA4B2"/>
              <w:bottom w:val="single" w:sz="4" w:space="0" w:color="9AA4B2"/>
              <w:right w:val="single" w:sz="4" w:space="0" w:color="9AA4B2"/>
            </w:tcBorders>
            <w:shd w:fill="FFFFFF" w:val="clear"/>
          </w:tcPr>
          <w:p>
            <w:pPr>
              <w:spacing w:before="40" w:after="40"/>
              <w:jc w:val="center"/>
            </w:pPr>
            <w:r/>
            <w:r>
              <w:rPr>
                <w:rFonts w:ascii="Times New Roman" w:hAnsi="Times New Roman" w:eastAsia="Times New Roman"/>
                <w:b w:val="0"/>
                <w:i w:val="0"/>
                <w:sz w:val="20"/>
              </w:rPr>
              <w:t>Bear</w:t>
            </w:r>
          </w:p>
        </w:tc>
        <w:tc>
          <w:tcPr>
            <w:tcW w:type="dxa" w:w="2379"/>
            <w:tcBorders>
              <w:top w:val="single" w:sz="4" w:space="0" w:color="9AA4B2"/>
              <w:left w:val="single" w:sz="4" w:space="0" w:color="9AA4B2"/>
              <w:bottom w:val="single" w:sz="4" w:space="0" w:color="9AA4B2"/>
              <w:right w:val="single" w:sz="4" w:space="0" w:color="9AA4B2"/>
            </w:tcBorders>
            <w:shd w:fill="FFFFFF" w:val="clear"/>
          </w:tcPr>
          <w:p>
            <w:pPr>
              <w:spacing w:before="40" w:after="40"/>
              <w:jc w:val="center"/>
            </w:pPr>
            <w:r/>
            <w:r>
              <w:rPr>
                <w:rFonts w:ascii="Times New Roman" w:hAnsi="Times New Roman" w:eastAsia="Times New Roman"/>
                <w:b w:val="0"/>
                <w:i w:val="0"/>
                <w:sz w:val="20"/>
              </w:rPr>
              <w:t>Large</w:t>
            </w:r>
          </w:p>
        </w:tc>
        <w:tc>
          <w:tcPr>
            <w:tcW w:type="dxa" w:w="2379"/>
            <w:tcBorders>
              <w:top w:val="single" w:sz="4" w:space="0" w:color="9AA4B2"/>
              <w:left w:val="single" w:sz="4" w:space="0" w:color="9AA4B2"/>
              <w:bottom w:val="single" w:sz="4" w:space="0" w:color="9AA4B2"/>
              <w:right w:val="single" w:sz="4" w:space="0" w:color="9AA4B2"/>
            </w:tcBorders>
            <w:shd w:fill="FFFFFF" w:val="clear"/>
          </w:tcPr>
          <w:p>
            <w:pPr>
              <w:spacing w:before="40" w:after="40"/>
              <w:jc w:val="center"/>
            </w:pPr>
            <w:r/>
            <w:r>
              <w:rPr>
                <w:rFonts w:ascii="Times New Roman" w:hAnsi="Times New Roman" w:eastAsia="Times New Roman"/>
                <w:b w:val="0"/>
                <w:i w:val="0"/>
                <w:sz w:val="20"/>
              </w:rPr>
              <w:t>Rare</w:t>
            </w:r>
          </w:p>
        </w:tc>
        <w:tc>
          <w:tcPr>
            <w:tcW w:type="dxa" w:w="2379"/>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Harder fight; more meat; may leave tracks</w:t>
            </w:r>
          </w:p>
        </w:tc>
      </w:tr>
      <w:tr>
        <w:tc>
          <w:tcPr>
            <w:tcW w:type="dxa" w:w="2379"/>
            <w:tcBorders>
              <w:top w:val="single" w:sz="4" w:space="0" w:color="9AA4B2"/>
              <w:left w:val="single" w:sz="4" w:space="0" w:color="9AA4B2"/>
              <w:bottom w:val="single" w:sz="4" w:space="0" w:color="9AA4B2"/>
              <w:right w:val="single" w:sz="4" w:space="0" w:color="9AA4B2"/>
            </w:tcBorders>
            <w:shd w:fill="E8EEF6" w:val="clear"/>
          </w:tcPr>
          <w:p>
            <w:pPr>
              <w:spacing w:before="40" w:after="40"/>
              <w:jc w:val="center"/>
            </w:pPr>
            <w:r/>
            <w:r>
              <w:rPr>
                <w:rFonts w:ascii="Times New Roman" w:hAnsi="Times New Roman" w:eastAsia="Times New Roman"/>
                <w:b w:val="0"/>
                <w:i w:val="0"/>
                <w:sz w:val="20"/>
              </w:rPr>
              <w:t>Bear</w:t>
            </w:r>
          </w:p>
        </w:tc>
        <w:tc>
          <w:tcPr>
            <w:tcW w:type="dxa" w:w="2379"/>
            <w:tcBorders>
              <w:top w:val="single" w:sz="4" w:space="0" w:color="9AA4B2"/>
              <w:left w:val="single" w:sz="4" w:space="0" w:color="9AA4B2"/>
              <w:bottom w:val="single" w:sz="4" w:space="0" w:color="9AA4B2"/>
              <w:right w:val="single" w:sz="4" w:space="0" w:color="9AA4B2"/>
            </w:tcBorders>
            <w:shd w:fill="E8EEF6" w:val="clear"/>
          </w:tcPr>
          <w:p>
            <w:pPr>
              <w:spacing w:before="40" w:after="40"/>
              <w:jc w:val="center"/>
            </w:pPr>
            <w:r/>
            <w:r>
              <w:rPr>
                <w:rFonts w:ascii="Times New Roman" w:hAnsi="Times New Roman" w:eastAsia="Times New Roman"/>
                <w:b w:val="0"/>
                <w:i w:val="0"/>
                <w:sz w:val="20"/>
              </w:rPr>
              <w:t>Large</w:t>
            </w:r>
          </w:p>
        </w:tc>
        <w:tc>
          <w:tcPr>
            <w:tcW w:type="dxa" w:w="2379"/>
            <w:tcBorders>
              <w:top w:val="single" w:sz="4" w:space="0" w:color="9AA4B2"/>
              <w:left w:val="single" w:sz="4" w:space="0" w:color="9AA4B2"/>
              <w:bottom w:val="single" w:sz="4" w:space="0" w:color="9AA4B2"/>
              <w:right w:val="single" w:sz="4" w:space="0" w:color="9AA4B2"/>
            </w:tcBorders>
            <w:shd w:fill="E8EEF6" w:val="clear"/>
          </w:tcPr>
          <w:p>
            <w:pPr>
              <w:spacing w:before="40" w:after="40"/>
              <w:jc w:val="center"/>
            </w:pPr>
            <w:r/>
            <w:r>
              <w:rPr>
                <w:rFonts w:ascii="Times New Roman" w:hAnsi="Times New Roman" w:eastAsia="Times New Roman"/>
                <w:b w:val="0"/>
                <w:i w:val="0"/>
                <w:sz w:val="20"/>
              </w:rPr>
              <w:t>Legendary</w:t>
            </w:r>
          </w:p>
        </w:tc>
        <w:tc>
          <w:tcPr>
            <w:tcW w:type="dxa" w:w="2379"/>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Very rare “wow” hunt; tracks; rival trader may compete</w:t>
            </w:r>
          </w:p>
        </w:tc>
      </w:tr>
    </w:tbl>
    <w:p>
      <w:pPr>
        <w:spacing w:before="160" w:after="80"/>
      </w:pPr>
      <w:r>
        <w:rPr>
          <w:rFonts w:ascii="Times New Roman" w:hAnsi="Times New Roman" w:eastAsia="Times New Roman"/>
          <w:b/>
          <w:i w:val="0"/>
          <w:color w:val="1F3A5F"/>
          <w:sz w:val="24"/>
        </w:rPr>
        <w:t>Component Interaction</w:t>
      </w:r>
    </w:p>
    <w:tbl>
      <w:tblPr>
        <w:tblW w:type="auto" w:w="0"/>
        <w:jc w:val="center"/>
        <w:tblLook w:firstColumn="1" w:firstRow="1" w:lastColumn="0" w:lastRow="0" w:noHBand="0" w:noVBand="1" w:val="04A0"/>
      </w:tblPr>
      <w:tblGrid>
        <w:gridCol w:w="3173"/>
        <w:gridCol w:w="3173"/>
        <w:gridCol w:w="3173"/>
      </w:tblGrid>
      <w:tr>
        <w:tc>
          <w:tcPr>
            <w:tcW w:type="dxa" w:w="3173"/>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22"/>
              </w:rPr>
              <w:t>Layer</w:t>
            </w:r>
          </w:p>
        </w:tc>
        <w:tc>
          <w:tcPr>
            <w:tcW w:type="dxa" w:w="3173"/>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22"/>
              </w:rPr>
              <w:t>Components</w:t>
            </w:r>
          </w:p>
        </w:tc>
        <w:tc>
          <w:tcPr>
            <w:tcW w:type="dxa" w:w="3173"/>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22"/>
              </w:rPr>
              <w:t>Responsibility</w:t>
            </w:r>
          </w:p>
        </w:tc>
      </w:tr>
      <w:tr>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center"/>
            </w:pPr>
            <w:r/>
            <w:r>
              <w:rPr>
                <w:rFonts w:ascii="Times New Roman" w:hAnsi="Times New Roman" w:eastAsia="Times New Roman"/>
                <w:b w:val="0"/>
                <w:i w:val="0"/>
                <w:sz w:val="20"/>
              </w:rPr>
              <w:t>Presentation</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Camera, HUD (health, time of day, inventory), crosshair</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Show first-person view, life, day/night, and carried items</w:t>
            </w:r>
          </w:p>
        </w:tc>
      </w:tr>
      <w:tr>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center"/>
            </w:pPr>
            <w:r/>
            <w:r>
              <w:rPr>
                <w:rFonts w:ascii="Times New Roman" w:hAnsi="Times New Roman" w:eastAsia="Times New Roman"/>
                <w:b w:val="0"/>
                <w:i w:val="0"/>
                <w:sz w:val="20"/>
              </w:rPr>
              <w:t>Player systems</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PlayerMove, PlayerShoot, PlayerHealth, Character Controller</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Walk, look, crouch, shoot, take damage, and die at zero health</w:t>
            </w:r>
          </w:p>
        </w:tc>
      </w:tr>
      <w:tr>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center"/>
            </w:pPr>
            <w:r/>
            <w:r>
              <w:rPr>
                <w:rFonts w:ascii="Times New Roman" w:hAnsi="Times New Roman" w:eastAsia="Times New Roman"/>
                <w:b w:val="0"/>
                <w:i w:val="0"/>
                <w:sz w:val="20"/>
              </w:rPr>
              <w:t>Hunting &amp; wildlife</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Animal (Species, Size, Rarity), spawn weights, loot tables</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Composable stats per entity; scatter/flee on shots; legendary = high Rarity</w:t>
            </w:r>
          </w:p>
        </w:tc>
      </w:tr>
      <w:tr>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center"/>
            </w:pPr>
            <w:r/>
            <w:r>
              <w:rPr>
                <w:rFonts w:ascii="Times New Roman" w:hAnsi="Times New Roman" w:eastAsia="Times New Roman"/>
                <w:b w:val="0"/>
                <w:i w:val="0"/>
                <w:sz w:val="20"/>
              </w:rPr>
              <w:t>Survival</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Campfire, DayNightCycle, NightThreat</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Morning/night lighting; night attacks unless a fire is lit</w:t>
            </w:r>
          </w:p>
        </w:tc>
      </w:tr>
      <w:tr>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center"/>
            </w:pPr>
            <w:r/>
            <w:r>
              <w:rPr>
                <w:rFonts w:ascii="Times New Roman" w:hAnsi="Times New Roman" w:eastAsia="Times New Roman"/>
                <w:b w:val="0"/>
                <w:i w:val="0"/>
                <w:sz w:val="20"/>
              </w:rPr>
              <w:t>Gathering</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Tree, Pickaxe tool check, Inventory</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Chop wood only if the player has a pickaxe</w:t>
            </w:r>
          </w:p>
        </w:tc>
      </w:tr>
      <w:tr>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center"/>
            </w:pPr>
            <w:r/>
            <w:r>
              <w:rPr>
                <w:rFonts w:ascii="Times New Roman" w:hAnsi="Times New Roman" w:eastAsia="Times New Roman"/>
                <w:b w:val="0"/>
                <w:i w:val="0"/>
                <w:sz w:val="20"/>
              </w:rPr>
              <w:t>Trading</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Trader camp / trade post</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Buy/sell meat, wood, weapons; trader may also hunt the legendary animal</w:t>
            </w:r>
          </w:p>
        </w:tc>
      </w:tr>
      <w:tr>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center"/>
            </w:pPr>
            <w:r/>
            <w:r>
              <w:rPr>
                <w:rFonts w:ascii="Times New Roman" w:hAnsi="Times New Roman" w:eastAsia="Times New Roman"/>
                <w:b w:val="0"/>
                <w:i w:val="0"/>
                <w:sz w:val="20"/>
              </w:rPr>
              <w:t>Special gameplay</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Alarm (birds scatter), MeatSpoil, Cooking, LegendaryAnimal, Tracks, Overhunt, RivalTrader, Stealth</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Wildlife reacts to shots; meat goes bad unless cooked; rare legendary hunt; tracks; quiet movement</w:t>
            </w:r>
          </w:p>
        </w:tc>
      </w:tr>
      <w:tr>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center"/>
            </w:pPr>
            <w:r/>
            <w:r>
              <w:rPr>
                <w:rFonts w:ascii="Times New Roman" w:hAnsi="Times New Roman" w:eastAsia="Times New Roman"/>
                <w:b w:val="0"/>
                <w:i w:val="0"/>
                <w:sz w:val="20"/>
              </w:rPr>
              <w:t>Engine / input</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Unity 6, URP, Input System, Physics, Lighting</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Render the world, read input, raycasts, day/night lights</w:t>
            </w:r>
          </w:p>
        </w:tc>
      </w:tr>
    </w:tbl>
    <w:p>
      <w:pPr>
        <w:spacing w:before="160" w:after="80"/>
      </w:pPr>
      <w:r>
        <w:rPr>
          <w:rFonts w:ascii="Times New Roman" w:hAnsi="Times New Roman" w:eastAsia="Times New Roman"/>
          <w:b/>
          <w:i w:val="0"/>
          <w:color w:val="1F3A5F"/>
          <w:sz w:val="24"/>
        </w:rPr>
        <w:t>Core Gameplay Flow</w:t>
      </w:r>
    </w:p>
    <w:tbl>
      <w:tblPr>
        <w:tblW w:type="auto" w:w="0"/>
        <w:jc w:val="center"/>
        <w:tblLook w:firstColumn="1" w:firstRow="1" w:lastColumn="0" w:lastRow="0" w:noHBand="0" w:noVBand="1" w:val="04A0"/>
      </w:tblPr>
      <w:tblGrid>
        <w:gridCol w:w="1586"/>
        <w:gridCol w:w="1586"/>
        <w:gridCol w:w="1586"/>
        <w:gridCol w:w="1586"/>
        <w:gridCol w:w="1586"/>
        <w:gridCol w:w="1586"/>
      </w:tblGrid>
      <w:tr>
        <w:tc>
          <w:tcPr>
            <w:tcW w:type="dxa" w:w="1586"/>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i w:val="0"/>
                <w:color w:val="FFFFFF"/>
                <w:sz w:val="18"/>
              </w:rPr>
              <w:t>Explore wildlife area</w:t>
            </w:r>
          </w:p>
        </w:tc>
        <w:tc>
          <w:tcPr>
            <w:tcW w:type="dxa" w:w="1586"/>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i w:val="0"/>
                <w:color w:val="FFFFFF"/>
                <w:sz w:val="18"/>
              </w:rPr>
              <w:t>Hunt / chop wood</w:t>
            </w:r>
          </w:p>
        </w:tc>
        <w:tc>
          <w:tcPr>
            <w:tcW w:type="dxa" w:w="1586"/>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i w:val="0"/>
                <w:color w:val="FFFFFF"/>
                <w:sz w:val="18"/>
              </w:rPr>
              <w:t>Loot / cook meat</w:t>
            </w:r>
          </w:p>
        </w:tc>
        <w:tc>
          <w:tcPr>
            <w:tcW w:type="dxa" w:w="1586"/>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i w:val="0"/>
                <w:color w:val="FFFFFF"/>
                <w:sz w:val="18"/>
              </w:rPr>
              <w:t>Fire &amp; night</w:t>
            </w:r>
          </w:p>
        </w:tc>
        <w:tc>
          <w:tcPr>
            <w:tcW w:type="dxa" w:w="1586"/>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i w:val="0"/>
                <w:color w:val="FFFFFF"/>
                <w:sz w:val="18"/>
              </w:rPr>
              <w:t>Trade at camp</w:t>
            </w:r>
          </w:p>
        </w:tc>
        <w:tc>
          <w:tcPr>
            <w:tcW w:type="dxa" w:w="1586"/>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i w:val="0"/>
                <w:color w:val="FFFFFF"/>
                <w:sz w:val="18"/>
              </w:rPr>
              <w:t>Survive (health)</w:t>
            </w:r>
          </w:p>
        </w:tc>
      </w:tr>
      <w:tr>
        <w:tc>
          <w:tcPr>
            <w:tcW w:type="dxa" w:w="1586"/>
            <w:tcBorders>
              <w:top w:val="single" w:sz="4" w:space="0" w:color="9AA4B2"/>
              <w:left w:val="single" w:sz="4" w:space="0" w:color="9AA4B2"/>
              <w:bottom w:val="single" w:sz="4" w:space="0" w:color="9AA4B2"/>
              <w:right w:val="single" w:sz="4" w:space="0" w:color="9AA4B2"/>
            </w:tcBorders>
            <w:shd w:fill="E8EEF6" w:val="clear"/>
          </w:tcPr>
          <w:p>
            <w:pPr>
              <w:spacing w:before="40" w:after="40"/>
              <w:jc w:val="center"/>
            </w:pPr>
            <w:r/>
            <w:r>
              <w:rPr>
                <w:rFonts w:ascii="Times New Roman" w:hAnsi="Times New Roman" w:eastAsia="Times New Roman"/>
                <w:b w:val="0"/>
                <w:i w:val="0"/>
                <w:sz w:val="16"/>
              </w:rPr>
              <w:t>→</w:t>
            </w:r>
          </w:p>
        </w:tc>
        <w:tc>
          <w:tcPr>
            <w:tcW w:type="dxa" w:w="1586"/>
            <w:tcBorders>
              <w:top w:val="single" w:sz="4" w:space="0" w:color="9AA4B2"/>
              <w:left w:val="single" w:sz="4" w:space="0" w:color="9AA4B2"/>
              <w:bottom w:val="single" w:sz="4" w:space="0" w:color="9AA4B2"/>
              <w:right w:val="single" w:sz="4" w:space="0" w:color="9AA4B2"/>
            </w:tcBorders>
            <w:shd w:fill="E8EEF6" w:val="clear"/>
          </w:tcPr>
          <w:p>
            <w:pPr>
              <w:spacing w:before="40" w:after="40"/>
              <w:jc w:val="center"/>
            </w:pPr>
            <w:r/>
            <w:r>
              <w:rPr>
                <w:rFonts w:ascii="Times New Roman" w:hAnsi="Times New Roman" w:eastAsia="Times New Roman"/>
                <w:b w:val="0"/>
                <w:i w:val="0"/>
                <w:sz w:val="16"/>
              </w:rPr>
              <w:t>→</w:t>
            </w:r>
          </w:p>
        </w:tc>
        <w:tc>
          <w:tcPr>
            <w:tcW w:type="dxa" w:w="1586"/>
            <w:tcBorders>
              <w:top w:val="single" w:sz="4" w:space="0" w:color="9AA4B2"/>
              <w:left w:val="single" w:sz="4" w:space="0" w:color="9AA4B2"/>
              <w:bottom w:val="single" w:sz="4" w:space="0" w:color="9AA4B2"/>
              <w:right w:val="single" w:sz="4" w:space="0" w:color="9AA4B2"/>
            </w:tcBorders>
            <w:shd w:fill="E8EEF6" w:val="clear"/>
          </w:tcPr>
          <w:p>
            <w:pPr>
              <w:spacing w:before="40" w:after="40"/>
              <w:jc w:val="center"/>
            </w:pPr>
            <w:r/>
            <w:r>
              <w:rPr>
                <w:rFonts w:ascii="Times New Roman" w:hAnsi="Times New Roman" w:eastAsia="Times New Roman"/>
                <w:b w:val="0"/>
                <w:i w:val="0"/>
                <w:sz w:val="16"/>
              </w:rPr>
              <w:t>→</w:t>
            </w:r>
          </w:p>
        </w:tc>
        <w:tc>
          <w:tcPr>
            <w:tcW w:type="dxa" w:w="1586"/>
            <w:tcBorders>
              <w:top w:val="single" w:sz="4" w:space="0" w:color="9AA4B2"/>
              <w:left w:val="single" w:sz="4" w:space="0" w:color="9AA4B2"/>
              <w:bottom w:val="single" w:sz="4" w:space="0" w:color="9AA4B2"/>
              <w:right w:val="single" w:sz="4" w:space="0" w:color="9AA4B2"/>
            </w:tcBorders>
            <w:shd w:fill="E8EEF6" w:val="clear"/>
          </w:tcPr>
          <w:p>
            <w:pPr>
              <w:spacing w:before="40" w:after="40"/>
              <w:jc w:val="center"/>
            </w:pPr>
            <w:r/>
            <w:r>
              <w:rPr>
                <w:rFonts w:ascii="Times New Roman" w:hAnsi="Times New Roman" w:eastAsia="Times New Roman"/>
                <w:b w:val="0"/>
                <w:i w:val="0"/>
                <w:sz w:val="16"/>
              </w:rPr>
              <w:t>→</w:t>
            </w:r>
          </w:p>
        </w:tc>
        <w:tc>
          <w:tcPr>
            <w:tcW w:type="dxa" w:w="1586"/>
            <w:tcBorders>
              <w:top w:val="single" w:sz="4" w:space="0" w:color="9AA4B2"/>
              <w:left w:val="single" w:sz="4" w:space="0" w:color="9AA4B2"/>
              <w:bottom w:val="single" w:sz="4" w:space="0" w:color="9AA4B2"/>
              <w:right w:val="single" w:sz="4" w:space="0" w:color="9AA4B2"/>
            </w:tcBorders>
            <w:shd w:fill="E8EEF6" w:val="clear"/>
          </w:tcPr>
          <w:p>
            <w:pPr>
              <w:spacing w:before="40" w:after="40"/>
              <w:jc w:val="center"/>
            </w:pPr>
            <w:r/>
            <w:r>
              <w:rPr>
                <w:rFonts w:ascii="Times New Roman" w:hAnsi="Times New Roman" w:eastAsia="Times New Roman"/>
                <w:b w:val="0"/>
                <w:i w:val="0"/>
                <w:sz w:val="16"/>
              </w:rPr>
              <w:t>→</w:t>
            </w:r>
          </w:p>
        </w:tc>
        <w:tc>
          <w:tcPr>
            <w:tcW w:type="dxa" w:w="1586"/>
            <w:tcBorders>
              <w:top w:val="single" w:sz="4" w:space="0" w:color="9AA4B2"/>
              <w:left w:val="single" w:sz="4" w:space="0" w:color="9AA4B2"/>
              <w:bottom w:val="single" w:sz="4" w:space="0" w:color="9AA4B2"/>
              <w:right w:val="single" w:sz="4" w:space="0" w:color="9AA4B2"/>
            </w:tcBorders>
            <w:shd w:fill="E8EEF6" w:val="clear"/>
          </w:tcPr>
          <w:p>
            <w:pPr>
              <w:spacing w:before="40" w:after="40"/>
              <w:jc w:val="center"/>
            </w:pPr>
            <w:r/>
            <w:r>
              <w:rPr>
                <w:rFonts w:ascii="Times New Roman" w:hAnsi="Times New Roman" w:eastAsia="Times New Roman"/>
                <w:b w:val="0"/>
                <w:i w:val="0"/>
                <w:sz w:val="16"/>
              </w:rPr>
              <w:t>Continue cycle</w:t>
            </w:r>
          </w:p>
        </w:tc>
      </w:tr>
    </w:tbl>
    <w:p>
      <w:pPr>
        <w:spacing w:after="160" w:before="160" w:line="276" w:lineRule="auto"/>
        <w:ind w:firstLine="567"/>
        <w:jc w:val="both"/>
      </w:pPr>
      <w:r>
        <w:rPr>
          <w:rFonts w:ascii="Times New Roman" w:hAnsi="Times New Roman" w:eastAsia="Times New Roman"/>
          <w:b w:val="0"/>
          <w:i w:val="0"/>
          <w:sz w:val="24"/>
        </w:rPr>
        <w:t>Example data flow: PlayerShoot hits a deer → nearby birds scatter and deer flee → Animal.Die() → Inventory.Add(meat with a spoil timer). If meat is cooked on the campfire, health is restored; if not, it becomes worthless. A legendary spawn is rare and may be claimed by the rival trader if the player waits too long. At night, DayNightCycle sets night. If Campfire.IsActive is false, NightThreat damages PlayerHealth. Chopping a tree fails unless Inventory.Has(pickaxe).</w:t>
      </w:r>
    </w:p>
    <w:p>
      <w:pPr>
        <w:spacing w:before="280" w:after="120"/>
        <w:pBdr>
          <w:bottom w:val="single" w:sz="12" w:space="1" w:color="1F3A5F"/>
        </w:pBdr>
      </w:pPr>
      <w:r>
        <w:rPr>
          <w:rFonts w:ascii="Times New Roman" w:hAnsi="Times New Roman" w:eastAsia="Times New Roman"/>
          <w:b/>
          <w:i w:val="0"/>
          <w:color w:val="1F3A5F"/>
          <w:sz w:val="28"/>
        </w:rPr>
        <w:t>7. Goals and Objectives</w:t>
      </w:r>
    </w:p>
    <w:p>
      <w:pPr>
        <w:spacing w:before="160" w:after="80"/>
      </w:pPr>
      <w:r>
        <w:rPr>
          <w:rFonts w:ascii="Times New Roman" w:hAnsi="Times New Roman" w:eastAsia="Times New Roman"/>
          <w:b/>
          <w:i w:val="0"/>
          <w:color w:val="1F3A5F"/>
          <w:sz w:val="24"/>
        </w:rPr>
        <w:t>Final Outcome</w:t>
      </w:r>
    </w:p>
    <w:p>
      <w:pPr>
        <w:spacing w:after="160" w:before="0" w:line="276" w:lineRule="auto"/>
        <w:jc w:val="both"/>
      </w:pPr>
      <w:r>
        <w:rPr>
          <w:rFonts w:ascii="Times New Roman" w:hAnsi="Times New Roman" w:eastAsia="Times New Roman"/>
          <w:b w:val="0"/>
          <w:i w:val="0"/>
          <w:sz w:val="24"/>
        </w:rPr>
        <w:t>The expected result is a playable first-person wildlife hunting prototype. A classmate should be able to hunt, loot meat, cook or sell it before it spoils, follow tracks to a legendary animal, cut wood with a pickaxe, light a fire, survive a night, and trade at camp. Planned functionalities:</w:t>
      </w:r>
    </w:p>
    <w:p>
      <w:pPr>
        <w:pStyle w:val="ListBullet"/>
        <w:spacing w:after="80" w:line="276" w:lineRule="auto"/>
        <w:ind w:left="567"/>
      </w:pPr>
      <w:r>
        <w:rPr>
          <w:rFonts w:ascii="Times New Roman" w:hAnsi="Times New Roman" w:eastAsia="Times New Roman"/>
          <w:b w:val="0"/>
          <w:i w:val="0"/>
          <w:sz w:val="24"/>
        </w:rPr>
        <w:t>Control a first-person hunter (walk, look, shoot, lock/unlock cursor).</w:t>
      </w:r>
    </w:p>
    <w:p>
      <w:pPr>
        <w:pStyle w:val="ListBullet"/>
        <w:spacing w:after="80" w:line="276" w:lineRule="auto"/>
        <w:ind w:left="567"/>
      </w:pPr>
      <w:r>
        <w:rPr>
          <w:rFonts w:ascii="Times New Roman" w:hAnsi="Times New Roman" w:eastAsia="Times New Roman"/>
          <w:b w:val="0"/>
          <w:i w:val="0"/>
          <w:sz w:val="24"/>
        </w:rPr>
        <w:t>Find birds often; find large animals rarely.</w:t>
      </w:r>
    </w:p>
    <w:p>
      <w:pPr>
        <w:pStyle w:val="ListBullet"/>
        <w:spacing w:after="80" w:line="276" w:lineRule="auto"/>
        <w:ind w:left="567"/>
      </w:pPr>
      <w:r>
        <w:rPr>
          <w:rFonts w:ascii="Times New Roman" w:hAnsi="Times New Roman" w:eastAsia="Times New Roman"/>
          <w:b w:val="0"/>
          <w:i w:val="0"/>
          <w:sz w:val="24"/>
        </w:rPr>
        <w:t>Collect meat and related items from killed animals.</w:t>
      </w:r>
    </w:p>
    <w:p>
      <w:pPr>
        <w:pStyle w:val="ListBullet"/>
        <w:spacing w:after="80" w:line="276" w:lineRule="auto"/>
        <w:ind w:left="567"/>
      </w:pPr>
      <w:r>
        <w:rPr>
          <w:rFonts w:ascii="Times New Roman" w:hAnsi="Times New Roman" w:eastAsia="Times New Roman"/>
          <w:b w:val="0"/>
          <w:i w:val="0"/>
          <w:sz w:val="24"/>
        </w:rPr>
        <w:t>Collect wood from trees only with a pickaxe.</w:t>
      </w:r>
    </w:p>
    <w:p>
      <w:pPr>
        <w:pStyle w:val="ListBullet"/>
        <w:spacing w:after="80" w:line="276" w:lineRule="auto"/>
        <w:ind w:left="567"/>
      </w:pPr>
      <w:r>
        <w:rPr>
          <w:rFonts w:ascii="Times New Roman" w:hAnsi="Times New Roman" w:eastAsia="Times New Roman"/>
          <w:b w:val="0"/>
          <w:i w:val="0"/>
          <w:sz w:val="24"/>
        </w:rPr>
        <w:t>Light a fire at any time using wood.</w:t>
      </w:r>
    </w:p>
    <w:p>
      <w:pPr>
        <w:pStyle w:val="ListBullet"/>
        <w:spacing w:after="80" w:line="276" w:lineRule="auto"/>
        <w:ind w:left="567"/>
      </w:pPr>
      <w:r>
        <w:rPr>
          <w:rFonts w:ascii="Times New Roman" w:hAnsi="Times New Roman" w:eastAsia="Times New Roman"/>
          <w:b w:val="0"/>
          <w:i w:val="0"/>
          <w:sz w:val="24"/>
        </w:rPr>
        <w:t>See morning and night; night animals attack if there is no fire.</w:t>
      </w:r>
    </w:p>
    <w:p>
      <w:pPr>
        <w:pStyle w:val="ListBullet"/>
        <w:spacing w:after="80" w:line="276" w:lineRule="auto"/>
        <w:ind w:left="567"/>
      </w:pPr>
      <w:r>
        <w:rPr>
          <w:rFonts w:ascii="Times New Roman" w:hAnsi="Times New Roman" w:eastAsia="Times New Roman"/>
          <w:b w:val="0"/>
          <w:i w:val="0"/>
          <w:sz w:val="24"/>
        </w:rPr>
        <w:t>Have a health/life limit; dying ends the run.</w:t>
      </w:r>
    </w:p>
    <w:p>
      <w:pPr>
        <w:pStyle w:val="ListBullet"/>
        <w:spacing w:after="80" w:line="276" w:lineRule="auto"/>
        <w:ind w:left="567"/>
      </w:pPr>
      <w:r>
        <w:rPr>
          <w:rFonts w:ascii="Times New Roman" w:hAnsi="Times New Roman" w:eastAsia="Times New Roman"/>
          <w:b w:val="0"/>
          <w:i w:val="0"/>
          <w:sz w:val="24"/>
        </w:rPr>
        <w:t>Trade weapons, meat, and wood at one camp.</w:t>
      </w:r>
    </w:p>
    <w:p>
      <w:pPr>
        <w:pStyle w:val="ListBullet"/>
        <w:spacing w:after="80" w:line="276" w:lineRule="auto"/>
        <w:ind w:left="567"/>
      </w:pPr>
      <w:r>
        <w:rPr>
          <w:rFonts w:ascii="Times New Roman" w:hAnsi="Times New Roman" w:eastAsia="Times New Roman"/>
          <w:b w:val="0"/>
          <w:i w:val="0"/>
          <w:sz w:val="24"/>
        </w:rPr>
        <w:t>Show health, day/night, meat freshness, and inventory on the HUD.</w:t>
      </w:r>
    </w:p>
    <w:p>
      <w:pPr>
        <w:pStyle w:val="ListBullet"/>
        <w:spacing w:after="80" w:line="276" w:lineRule="auto"/>
        <w:ind w:left="567"/>
      </w:pPr>
      <w:r>
        <w:rPr>
          <w:rFonts w:ascii="Times New Roman" w:hAnsi="Times New Roman" w:eastAsia="Times New Roman"/>
          <w:b w:val="0"/>
          <w:i w:val="0"/>
          <w:sz w:val="24"/>
        </w:rPr>
        <w:t>Keep the project on GitHub for backup and instructor review.</w:t>
      </w:r>
    </w:p>
    <w:p>
      <w:pPr>
        <w:spacing w:before="160" w:after="80"/>
      </w:pPr>
      <w:r>
        <w:rPr>
          <w:rFonts w:ascii="Times New Roman" w:hAnsi="Times New Roman" w:eastAsia="Times New Roman"/>
          <w:b/>
          <w:i w:val="0"/>
          <w:color w:val="1F3A5F"/>
          <w:sz w:val="24"/>
        </w:rPr>
        <w:t>Special features</w:t>
      </w:r>
    </w:p>
    <w:p>
      <w:pPr>
        <w:spacing w:after="160" w:before="0" w:line="276" w:lineRule="auto"/>
        <w:jc w:val="both"/>
      </w:pPr>
      <w:r>
        <w:rPr>
          <w:rFonts w:ascii="Times New Roman" w:hAnsi="Times New Roman" w:eastAsia="Times New Roman"/>
          <w:b w:val="0"/>
          <w:i w:val="0"/>
          <w:sz w:val="24"/>
        </w:rPr>
        <w:t>These systems are what make the project more than a generic shooter. They are part of the planned outcome:</w:t>
      </w:r>
    </w:p>
    <w:p>
      <w:pPr>
        <w:pStyle w:val="ListBullet"/>
        <w:spacing w:after="80" w:line="276" w:lineRule="auto"/>
        <w:ind w:left="567"/>
      </w:pPr>
      <w:r>
        <w:rPr>
          <w:rFonts w:ascii="Times New Roman" w:hAnsi="Times New Roman" w:eastAsia="Times New Roman"/>
          <w:b w:val="0"/>
          <w:i w:val="0"/>
          <w:sz w:val="24"/>
        </w:rPr>
        <w:t>Animals warn each other: birds scatter and nearby animals flee after a shot or a kill.</w:t>
      </w:r>
    </w:p>
    <w:p>
      <w:pPr>
        <w:pStyle w:val="ListBullet"/>
        <w:spacing w:after="80" w:line="276" w:lineRule="auto"/>
        <w:ind w:left="567"/>
      </w:pPr>
      <w:r>
        <w:rPr>
          <w:rFonts w:ascii="Times New Roman" w:hAnsi="Times New Roman" w:eastAsia="Times New Roman"/>
          <w:b w:val="0"/>
          <w:i w:val="0"/>
          <w:sz w:val="24"/>
        </w:rPr>
        <w:t>Meat spoils unless cooked on the fire or sold in time; cooked meat restores health.</w:t>
      </w:r>
    </w:p>
    <w:p>
      <w:pPr>
        <w:pStyle w:val="ListBullet"/>
        <w:spacing w:after="80" w:line="276" w:lineRule="auto"/>
        <w:ind w:left="567"/>
      </w:pPr>
      <w:r>
        <w:rPr>
          <w:rFonts w:ascii="Times New Roman" w:hAnsi="Times New Roman" w:eastAsia="Times New Roman"/>
          <w:b w:val="0"/>
          <w:i w:val="0"/>
          <w:sz w:val="24"/>
        </w:rPr>
        <w:t>One legendary animal is very rare and is the main “wow” hunt of the demo.</w:t>
      </w:r>
    </w:p>
    <w:p>
      <w:pPr>
        <w:pStyle w:val="ListBullet"/>
        <w:spacing w:after="80" w:line="276" w:lineRule="auto"/>
        <w:ind w:left="567"/>
      </w:pPr>
      <w:r>
        <w:rPr>
          <w:rFonts w:ascii="Times New Roman" w:hAnsi="Times New Roman" w:eastAsia="Times New Roman"/>
          <w:b w:val="0"/>
          <w:i w:val="0"/>
          <w:sz w:val="24"/>
        </w:rPr>
        <w:t>Tracks: large/legendary animals leave footprints that fade after a short time.</w:t>
      </w:r>
    </w:p>
    <w:p>
      <w:pPr>
        <w:pStyle w:val="ListBullet"/>
        <w:spacing w:after="80" w:line="276" w:lineRule="auto"/>
        <w:ind w:left="567"/>
      </w:pPr>
      <w:r>
        <w:rPr>
          <w:rFonts w:ascii="Times New Roman" w:hAnsi="Times New Roman" w:eastAsia="Times New Roman"/>
          <w:b w:val="0"/>
          <w:i w:val="0"/>
          <w:sz w:val="24"/>
        </w:rPr>
        <w:t>Overhunting: too many kills in one area reduces spawns and makes night worse.</w:t>
      </w:r>
    </w:p>
    <w:p>
      <w:pPr>
        <w:pStyle w:val="ListBullet"/>
        <w:spacing w:after="80" w:line="276" w:lineRule="auto"/>
        <w:ind w:left="567"/>
      </w:pPr>
      <w:r>
        <w:rPr>
          <w:rFonts w:ascii="Times New Roman" w:hAnsi="Times New Roman" w:eastAsia="Times New Roman"/>
          <w:b w:val="0"/>
          <w:i w:val="0"/>
          <w:sz w:val="24"/>
        </w:rPr>
        <w:t>Rival trader: the camp trader also hunts the legendary animal if the player delays.</w:t>
      </w:r>
    </w:p>
    <w:p>
      <w:pPr>
        <w:pStyle w:val="ListBullet"/>
        <w:spacing w:after="80" w:line="276" w:lineRule="auto"/>
        <w:ind w:left="567"/>
      </w:pPr>
      <w:r>
        <w:rPr>
          <w:rFonts w:ascii="Times New Roman" w:hAnsi="Times New Roman" w:eastAsia="Times New Roman"/>
          <w:b w:val="0"/>
          <w:i w:val="0"/>
          <w:sz w:val="24"/>
        </w:rPr>
        <w:t>Stealth: crouch to stay quieter; running and shooting alert wildlife.</w:t>
      </w:r>
    </w:p>
    <w:p>
      <w:pPr>
        <w:spacing w:after="160" w:before="0" w:line="276" w:lineRule="auto"/>
        <w:ind w:firstLine="567"/>
        <w:jc w:val="both"/>
      </w:pPr>
      <w:r>
        <w:rPr>
          <w:rFonts w:ascii="Times New Roman" w:hAnsi="Times New Roman" w:eastAsia="Times New Roman"/>
          <w:b w:val="0"/>
          <w:i w:val="0"/>
          <w:sz w:val="24"/>
        </w:rPr>
        <w:t>Success is a stable Play-mode demo of the full loop (hunt, loot, cook or sell, fire, night, trade) plus at least the three core special features (scatter, spoiling meat, legendary animal), even if models are placeholders.</w:t>
      </w:r>
    </w:p>
    <w:p>
      <w:pPr>
        <w:spacing w:before="280" w:after="120"/>
        <w:pBdr>
          <w:bottom w:val="single" w:sz="12" w:space="1" w:color="1F3A5F"/>
        </w:pBdr>
      </w:pPr>
      <w:r>
        <w:rPr>
          <w:rFonts w:ascii="Times New Roman" w:hAnsi="Times New Roman" w:eastAsia="Times New Roman"/>
          <w:b/>
          <w:i w:val="0"/>
          <w:color w:val="1F3A5F"/>
          <w:sz w:val="28"/>
        </w:rPr>
        <w:t>8. Individual Tasks (for Group Projects)</w:t>
      </w:r>
    </w:p>
    <w:p>
      <w:pPr>
        <w:spacing w:before="160" w:after="80"/>
      </w:pPr>
      <w:r>
        <w:rPr>
          <w:rFonts w:ascii="Times New Roman" w:hAnsi="Times New Roman" w:eastAsia="Times New Roman"/>
          <w:b/>
          <w:i w:val="0"/>
          <w:color w:val="1F3A5F"/>
          <w:sz w:val="24"/>
        </w:rPr>
        <w:t>Task Assignment</w:t>
      </w:r>
    </w:p>
    <w:p>
      <w:pPr>
        <w:spacing w:after="160" w:before="0" w:line="276" w:lineRule="auto"/>
        <w:jc w:val="both"/>
      </w:pPr>
      <w:r>
        <w:rPr>
          <w:rFonts w:ascii="Times New Roman" w:hAnsi="Times New Roman" w:eastAsia="Times New Roman"/>
          <w:b w:val="0"/>
          <w:i w:val="0"/>
          <w:sz w:val="24"/>
        </w:rPr>
        <w:t>Work is split so hunting/wildlife and survival/trading can be built in parallel after the shared player exists. Both members test the merged scene and write the final report.</w:t>
      </w:r>
    </w:p>
    <w:tbl>
      <w:tblPr>
        <w:tblW w:type="auto" w:w="0"/>
        <w:tblLook w:firstColumn="1" w:firstRow="1" w:lastColumn="0" w:lastRow="0" w:noHBand="0" w:noVBand="1" w:val="04A0"/>
      </w:tblPr>
      <w:tblGrid>
        <w:gridCol w:w="3173"/>
        <w:gridCol w:w="3173"/>
        <w:gridCol w:w="3173"/>
      </w:tblGrid>
      <w:tr>
        <w:tc>
          <w:tcPr>
            <w:tcW w:type="dxa" w:w="3173"/>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22"/>
              </w:rPr>
              <w:t>Work package</w:t>
            </w:r>
          </w:p>
        </w:tc>
        <w:tc>
          <w:tcPr>
            <w:tcW w:type="dxa" w:w="3173"/>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22"/>
              </w:rPr>
              <w:t>Owner</w:t>
            </w:r>
          </w:p>
        </w:tc>
        <w:tc>
          <w:tcPr>
            <w:tcW w:type="dxa" w:w="3173"/>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22"/>
              </w:rPr>
              <w:t>Justification</w:t>
            </w:r>
          </w:p>
        </w:tc>
      </w:tr>
      <w:tr>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Player, camera, shooting, GitHub setup</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Anthony Gerges</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Prototype already started by Anthony; combat stays with the hunter systems.</w:t>
            </w:r>
          </w:p>
        </w:tc>
      </w:tr>
      <w:tr>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Animal types, rarity, loot, scatter/flee, legendary spawn, tracks, overhunting</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Anthony Gerges</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Wildlife reaction and rare hunts depend on shooting and spawn rules.</w:t>
            </w:r>
          </w:p>
        </w:tc>
      </w:tr>
      <w:tr>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Health, day/night, campfire, night attacks, cooking, meat spoil timer</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Joseph Chamoun</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Survival and food timers sit with fire, health, and inventory.</w:t>
            </w:r>
          </w:p>
        </w:tc>
      </w:tr>
      <w:tr>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Pickaxe, trees, wood, inventory UI, crouch stealth check</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Joseph Chamoun</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Gathering, inventory, and quiet-move detection are survival-side.</w:t>
            </w:r>
          </w:p>
        </w:tc>
      </w:tr>
      <w:tr>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Trade post and rival-trader legendary race</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Joseph Chamoun (Anthony helps legendary spawn)</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Trading needs inventory; the rival race needs Anthony’s legendary animal.</w:t>
            </w:r>
          </w:p>
        </w:tc>
      </w:tr>
      <w:tr>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Map, trees, camp visuals, HUD polish</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Both</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Shared world so hunting and survival meet in one scene.</w:t>
            </w:r>
          </w:p>
        </w:tc>
      </w:tr>
      <w:tr>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Special-feature integration and playtest</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Both</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Scatter, spoil, and legendary must work together in one demo.</w:t>
            </w:r>
          </w:p>
        </w:tc>
      </w:tr>
      <w:tr>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Testing, proposal, demo, final build</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Both</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Course delivery is shared; each member tests the other’s systems.</w:t>
            </w:r>
          </w:p>
        </w:tc>
      </w:tr>
    </w:tbl>
    <w:p>
      <w:pPr>
        <w:spacing w:before="280" w:after="120"/>
        <w:pBdr>
          <w:bottom w:val="single" w:sz="12" w:space="1" w:color="1F3A5F"/>
        </w:pBdr>
      </w:pPr>
      <w:r>
        <w:rPr>
          <w:rFonts w:ascii="Times New Roman" w:hAnsi="Times New Roman" w:eastAsia="Times New Roman"/>
          <w:b/>
          <w:i w:val="0"/>
          <w:color w:val="1F3A5F"/>
          <w:sz w:val="28"/>
        </w:rPr>
        <w:t>9. Gantt Chart</w:t>
      </w:r>
    </w:p>
    <w:p>
      <w:pPr>
        <w:spacing w:before="160" w:after="80"/>
      </w:pPr>
      <w:r>
        <w:rPr>
          <w:rFonts w:ascii="Times New Roman" w:hAnsi="Times New Roman" w:eastAsia="Times New Roman"/>
          <w:b/>
          <w:i w:val="0"/>
          <w:color w:val="1F3A5F"/>
          <w:sz w:val="24"/>
        </w:rPr>
        <w:t>Project Timeline</w:t>
      </w:r>
    </w:p>
    <w:p>
      <w:pPr>
        <w:spacing w:after="160" w:before="0" w:line="276" w:lineRule="auto"/>
        <w:jc w:val="both"/>
      </w:pPr>
      <w:r>
        <w:rPr>
          <w:rFonts w:ascii="Times New Roman" w:hAnsi="Times New Roman" w:eastAsia="Times New Roman"/>
          <w:b w:val="0"/>
          <w:i w:val="0"/>
          <w:sz w:val="24"/>
        </w:rPr>
        <w:t>The timeline covers the remainder of the Fall 2026 term, from 11 September 2026 to 8 December 2026. Shaded cells show when a task is active. Hunting, survival, and trading work are split between the two members so several tracks can run in parallel.</w:t>
      </w:r>
    </w:p>
    <w:tbl>
      <w:tblPr>
        <w:tblW w:type="auto" w:w="0"/>
        <w:jc w:val="center"/>
        <w:tblLook w:firstColumn="1" w:firstRow="1" w:lastColumn="0" w:lastRow="0" w:noHBand="0" w:noVBand="1" w:val="04A0"/>
      </w:tblPr>
      <w:tblGrid>
        <w:gridCol w:w="635"/>
        <w:gridCol w:w="635"/>
        <w:gridCol w:w="635"/>
        <w:gridCol w:w="635"/>
        <w:gridCol w:w="635"/>
        <w:gridCol w:w="635"/>
        <w:gridCol w:w="635"/>
        <w:gridCol w:w="635"/>
        <w:gridCol w:w="635"/>
        <w:gridCol w:w="635"/>
        <w:gridCol w:w="635"/>
        <w:gridCol w:w="635"/>
        <w:gridCol w:w="635"/>
        <w:gridCol w:w="635"/>
        <w:gridCol w:w="635"/>
      </w:tblGrid>
      <w:tr>
        <w:tc>
          <w:tcPr>
            <w:tcW w:type="dxa" w:w="635"/>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16"/>
              </w:rPr>
              <w:t>Task</w:t>
            </w:r>
          </w:p>
        </w:tc>
        <w:tc>
          <w:tcPr>
            <w:tcW w:type="dxa" w:w="635"/>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16"/>
              </w:rPr>
              <w:t>Dates / type</w:t>
            </w:r>
          </w:p>
        </w:tc>
        <w:tc>
          <w:tcPr>
            <w:tcW w:type="dxa" w:w="635"/>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12"/>
              </w:rPr>
              <w:t>W1 11–17 Sep</w:t>
            </w:r>
          </w:p>
        </w:tc>
        <w:tc>
          <w:tcPr>
            <w:tcW w:type="dxa" w:w="635"/>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12"/>
              </w:rPr>
              <w:t>W2 18–24 Sep</w:t>
            </w:r>
          </w:p>
        </w:tc>
        <w:tc>
          <w:tcPr>
            <w:tcW w:type="dxa" w:w="635"/>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12"/>
              </w:rPr>
              <w:t>W3 25 Sep–1 Oct</w:t>
            </w:r>
          </w:p>
        </w:tc>
        <w:tc>
          <w:tcPr>
            <w:tcW w:type="dxa" w:w="635"/>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12"/>
              </w:rPr>
              <w:t>W4 2–8 Oct</w:t>
            </w:r>
          </w:p>
        </w:tc>
        <w:tc>
          <w:tcPr>
            <w:tcW w:type="dxa" w:w="635"/>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12"/>
              </w:rPr>
              <w:t>W5 9–15 Oct</w:t>
            </w:r>
          </w:p>
        </w:tc>
        <w:tc>
          <w:tcPr>
            <w:tcW w:type="dxa" w:w="635"/>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12"/>
              </w:rPr>
              <w:t>W6 16–22 Oct</w:t>
            </w:r>
          </w:p>
        </w:tc>
        <w:tc>
          <w:tcPr>
            <w:tcW w:type="dxa" w:w="635"/>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12"/>
              </w:rPr>
              <w:t>W7 23–29 Oct</w:t>
            </w:r>
          </w:p>
        </w:tc>
        <w:tc>
          <w:tcPr>
            <w:tcW w:type="dxa" w:w="635"/>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12"/>
              </w:rPr>
              <w:t>W8 30 Oct–5 Nov</w:t>
            </w:r>
          </w:p>
        </w:tc>
        <w:tc>
          <w:tcPr>
            <w:tcW w:type="dxa" w:w="635"/>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12"/>
              </w:rPr>
              <w:t>W9 6–12 Nov</w:t>
            </w:r>
          </w:p>
        </w:tc>
        <w:tc>
          <w:tcPr>
            <w:tcW w:type="dxa" w:w="635"/>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12"/>
              </w:rPr>
              <w:t>W10 13–19 Nov</w:t>
            </w:r>
          </w:p>
        </w:tc>
        <w:tc>
          <w:tcPr>
            <w:tcW w:type="dxa" w:w="635"/>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12"/>
              </w:rPr>
              <w:t>W11 20–26 Nov</w:t>
            </w:r>
          </w:p>
        </w:tc>
        <w:tc>
          <w:tcPr>
            <w:tcW w:type="dxa" w:w="635"/>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12"/>
              </w:rPr>
              <w:t>W12 27 Nov–3 Dec</w:t>
            </w:r>
          </w:p>
        </w:tc>
        <w:tc>
          <w:tcPr>
            <w:tcW w:type="dxa" w:w="635"/>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12"/>
              </w:rPr>
              <w:t>W13 4–8 Dec</w:t>
            </w:r>
          </w:p>
        </w:tc>
      </w:tr>
      <w:tr>
        <w:tc>
          <w:tcPr>
            <w:tcW w:type="dxa" w:w="635"/>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16"/>
              </w:rPr>
              <w:t>Proposal &amp; planning (both)</w:t>
            </w:r>
          </w:p>
        </w:tc>
        <w:tc>
          <w:tcPr>
            <w:tcW w:type="dxa" w:w="635"/>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14"/>
              </w:rPr>
              <w:t>11 Sep – 18 Sep</w:t>
              <w:br/>
              <w:t>(Serial start)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r>
      <w:tr>
        <w:tc>
          <w:tcPr>
            <w:tcW w:type="dxa" w:w="635"/>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16"/>
              </w:rPr>
              <w:t>Player, camera, shooting (Anthony)</w:t>
            </w:r>
          </w:p>
        </w:tc>
        <w:tc>
          <w:tcPr>
            <w:tcW w:type="dxa" w:w="635"/>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14"/>
              </w:rPr>
              <w:t>11 Sep – 25 Sep</w:t>
              <w:br/>
              <w:t>(In progress)</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r>
      <w:tr>
        <w:tc>
          <w:tcPr>
            <w:tcW w:type="dxa" w:w="635"/>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16"/>
              </w:rPr>
              <w:t>Wildlife types, rarity, loot (Anthony)</w:t>
            </w:r>
          </w:p>
        </w:tc>
        <w:tc>
          <w:tcPr>
            <w:tcW w:type="dxa" w:w="635"/>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14"/>
              </w:rPr>
              <w:t>25 Sep – 22 Oct</w:t>
              <w:br/>
              <w:t>(After shooting)</w:t>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r>
      <w:tr>
        <w:tc>
          <w:tcPr>
            <w:tcW w:type="dxa" w:w="635"/>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16"/>
              </w:rPr>
              <w:t>Health, fire, day/night (Joseph)</w:t>
            </w:r>
          </w:p>
        </w:tc>
        <w:tc>
          <w:tcPr>
            <w:tcW w:type="dxa" w:w="635"/>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14"/>
              </w:rPr>
              <w:t>25 Sep – 29 Oct</w:t>
              <w:br/>
              <w:t>(Parallel survival)</w:t>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r>
      <w:tr>
        <w:tc>
          <w:tcPr>
            <w:tcW w:type="dxa" w:w="635"/>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16"/>
              </w:rPr>
              <w:t>Wood, pickaxe, inventory (Joseph)</w:t>
            </w:r>
          </w:p>
        </w:tc>
        <w:tc>
          <w:tcPr>
            <w:tcW w:type="dxa" w:w="635"/>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14"/>
              </w:rPr>
              <w:t>2 Oct – 5 Nov</w:t>
              <w:br/>
              <w:t>(Needs player)</w:t>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r>
      <w:tr>
        <w:tc>
          <w:tcPr>
            <w:tcW w:type="dxa" w:w="635"/>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16"/>
              </w:rPr>
              <w:t>Trade post &amp; item prices (both)</w:t>
            </w:r>
          </w:p>
        </w:tc>
        <w:tc>
          <w:tcPr>
            <w:tcW w:type="dxa" w:w="635"/>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14"/>
              </w:rPr>
              <w:t>16 Oct – 12 Nov</w:t>
              <w:br/>
              <w:t>(Needs inventory)</w:t>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r>
      <w:tr>
        <w:tc>
          <w:tcPr>
            <w:tcW w:type="dxa" w:w="635"/>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16"/>
              </w:rPr>
              <w:t>Environment, trees, camp (both)</w:t>
            </w:r>
          </w:p>
        </w:tc>
        <w:tc>
          <w:tcPr>
            <w:tcW w:type="dxa" w:w="635"/>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14"/>
              </w:rPr>
              <w:t>2 Oct – 12 Nov</w:t>
              <w:br/>
              <w:t>(Parallel world)</w:t>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r>
      <w:tr>
        <w:tc>
          <w:tcPr>
            <w:tcW w:type="dxa" w:w="635"/>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16"/>
              </w:rPr>
              <w:t>Special features: scatter, spoil/cook, legendary, tracks (both)</w:t>
            </w:r>
          </w:p>
        </w:tc>
        <w:tc>
          <w:tcPr>
            <w:tcW w:type="dxa" w:w="635"/>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14"/>
              </w:rPr>
              <w:t>16 Oct – 19 Nov</w:t>
              <w:br/>
              <w:t>(After loot + fire)</w:t>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r>
      <w:tr>
        <w:tc>
          <w:tcPr>
            <w:tcW w:type="dxa" w:w="635"/>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16"/>
              </w:rPr>
              <w:t>Playtesting &amp; bug fixes (both)</w:t>
            </w:r>
          </w:p>
        </w:tc>
        <w:tc>
          <w:tcPr>
            <w:tcW w:type="dxa" w:w="635"/>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14"/>
              </w:rPr>
              <w:t>30 Oct – 26 Nov</w:t>
              <w:br/>
              <w:t>(Ongoing polish)</w:t>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r>
      <w:tr>
        <w:tc>
          <w:tcPr>
            <w:tcW w:type="dxa" w:w="635"/>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16"/>
              </w:rPr>
              <w:t>Documentation &amp; demo (both)</w:t>
            </w:r>
          </w:p>
        </w:tc>
        <w:tc>
          <w:tcPr>
            <w:tcW w:type="dxa" w:w="635"/>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14"/>
              </w:rPr>
              <w:t>13 Nov – 3 Dec</w:t>
              <w:br/>
              <w:t>(After stable build)</w:t>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r>
      <w:tr>
        <w:tc>
          <w:tcPr>
            <w:tcW w:type="dxa" w:w="635"/>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16"/>
              </w:rPr>
              <w:t>Final build &amp; submission (both)</w:t>
            </w:r>
          </w:p>
        </w:tc>
        <w:tc>
          <w:tcPr>
            <w:tcW w:type="dxa" w:w="635"/>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14"/>
              </w:rPr>
              <w:t>27 Nov – 8 Dec</w:t>
              <w:br/>
              <w:t>(Serial finish)</w:t>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r>
    </w:tbl>
    <w:p>
      <w:pPr>
        <w:spacing w:after="160" w:before="200" w:line="276" w:lineRule="auto"/>
        <w:jc w:val="left"/>
      </w:pPr>
      <w:r>
        <w:rPr>
          <w:rFonts w:ascii="Times New Roman" w:hAnsi="Times New Roman" w:eastAsia="Times New Roman"/>
          <w:b/>
          <w:i w:val="0"/>
          <w:sz w:val="24"/>
        </w:rPr>
        <w:t>Dependencies (serial vs. parallel):</w:t>
      </w:r>
    </w:p>
    <w:p>
      <w:pPr>
        <w:pStyle w:val="ListBullet"/>
        <w:spacing w:after="80" w:line="276" w:lineRule="auto"/>
        <w:ind w:left="567"/>
      </w:pPr>
      <w:r>
        <w:rPr>
          <w:rFonts w:ascii="Times New Roman" w:hAnsi="Times New Roman" w:eastAsia="Times New Roman"/>
          <w:b w:val="0"/>
          <w:i w:val="0"/>
          <w:sz w:val="24"/>
        </w:rPr>
        <w:t>Serial: proposal → player/shooting → loot and survival systems → trade (needs inventory) → final submission.</w:t>
      </w:r>
    </w:p>
    <w:p>
      <w:pPr>
        <w:pStyle w:val="ListBullet"/>
        <w:spacing w:after="80" w:line="276" w:lineRule="auto"/>
        <w:ind w:left="567"/>
      </w:pPr>
      <w:r>
        <w:rPr>
          <w:rFonts w:ascii="Times New Roman" w:hAnsi="Times New Roman" w:eastAsia="Times New Roman"/>
          <w:b w:val="0"/>
          <w:i w:val="0"/>
          <w:sz w:val="24"/>
        </w:rPr>
        <w:t>Parallel after the player walks and shoots: Anthony’s wildlife/rarity/loot with Joseph’s health, fire, and day/night.</w:t>
      </w:r>
    </w:p>
    <w:p>
      <w:pPr>
        <w:pStyle w:val="ListBullet"/>
        <w:spacing w:after="80" w:line="276" w:lineRule="auto"/>
        <w:ind w:left="567"/>
      </w:pPr>
      <w:r>
        <w:rPr>
          <w:rFonts w:ascii="Times New Roman" w:hAnsi="Times New Roman" w:eastAsia="Times New Roman"/>
          <w:b w:val="0"/>
          <w:i w:val="0"/>
          <w:sz w:val="24"/>
        </w:rPr>
        <w:t>Parallel: environment (trees, camp) with gathering and animal work.</w:t>
      </w:r>
    </w:p>
    <w:p>
      <w:pPr>
        <w:pStyle w:val="ListBullet"/>
        <w:spacing w:after="80" w:line="276" w:lineRule="auto"/>
        <w:ind w:left="567"/>
      </w:pPr>
      <w:r>
        <w:rPr>
          <w:rFonts w:ascii="Times New Roman" w:hAnsi="Times New Roman" w:eastAsia="Times New Roman"/>
          <w:b w:val="0"/>
          <w:i w:val="0"/>
          <w:sz w:val="24"/>
        </w:rPr>
        <w:t>Serial: trade UI waits until meat, wood, and inventory exist.</w:t>
      </w:r>
    </w:p>
    <w:p>
      <w:pPr>
        <w:pStyle w:val="ListBullet"/>
        <w:spacing w:after="80" w:line="276" w:lineRule="auto"/>
        <w:ind w:left="567"/>
      </w:pPr>
      <w:r>
        <w:rPr>
          <w:rFonts w:ascii="Times New Roman" w:hAnsi="Times New Roman" w:eastAsia="Times New Roman"/>
          <w:b w:val="0"/>
          <w:i w:val="0"/>
          <w:sz w:val="24"/>
        </w:rPr>
        <w:t>Serial: special features (scatter, spoil, legendary) start after loot and fire exist.</w:t>
      </w:r>
    </w:p>
    <w:p>
      <w:pPr>
        <w:pStyle w:val="ListBullet"/>
        <w:spacing w:after="80" w:line="276" w:lineRule="auto"/>
        <w:ind w:left="567"/>
      </w:pPr>
      <w:r>
        <w:rPr>
          <w:rFonts w:ascii="Times New Roman" w:hAnsi="Times New Roman" w:eastAsia="Times New Roman"/>
          <w:b w:val="0"/>
          <w:i w:val="0"/>
          <w:sz w:val="24"/>
        </w:rPr>
        <w:t>Serial finish: documentation and the final build wait until hunt + night + trade work in one scene.</w:t>
      </w:r>
    </w:p>
    <w:p>
      <w:pPr>
        <w:spacing w:after="160" w:before="0" w:line="276" w:lineRule="auto"/>
        <w:jc w:val="left"/>
      </w:pPr>
      <w:r>
        <w:rPr>
          <w:rFonts w:ascii="Times New Roman" w:hAnsi="Times New Roman" w:eastAsia="Times New Roman"/>
          <w:b w:val="0"/>
          <w:i/>
          <w:sz w:val="20"/>
        </w:rPr>
        <w:t>Start of project work: 11 September 2026. Target end date: 8 December 2026. Adjust week labels if the instructor’s official deadline differs.</w:t>
      </w:r>
    </w:p>
    <w:p>
      <w:pPr>
        <w:spacing w:before="280" w:after="120"/>
        <w:pBdr>
          <w:bottom w:val="single" w:sz="12" w:space="1" w:color="1F3A5F"/>
        </w:pBdr>
      </w:pPr>
      <w:r>
        <w:rPr>
          <w:rFonts w:ascii="Times New Roman" w:hAnsi="Times New Roman" w:eastAsia="Times New Roman"/>
          <w:b/>
          <w:i w:val="0"/>
          <w:color w:val="1F3A5F"/>
          <w:sz w:val="28"/>
        </w:rPr>
        <w:t>10. Future Work</w:t>
      </w:r>
    </w:p>
    <w:p>
      <w:pPr>
        <w:spacing w:before="160" w:after="80"/>
      </w:pPr>
      <w:r>
        <w:rPr>
          <w:rFonts w:ascii="Times New Roman" w:hAnsi="Times New Roman" w:eastAsia="Times New Roman"/>
          <w:b/>
          <w:i w:val="0"/>
          <w:color w:val="1F3A5F"/>
          <w:sz w:val="24"/>
        </w:rPr>
        <w:t>Possible Extensions</w:t>
      </w:r>
    </w:p>
    <w:p>
      <w:pPr>
        <w:spacing w:after="160" w:before="0" w:line="276" w:lineRule="auto"/>
        <w:jc w:val="both"/>
      </w:pPr>
      <w:r>
        <w:rPr>
          <w:rFonts w:ascii="Times New Roman" w:hAnsi="Times New Roman" w:eastAsia="Times New Roman"/>
          <w:b w:val="0"/>
          <w:i w:val="0"/>
          <w:sz w:val="24"/>
        </w:rPr>
        <w:t>If more time were available after the wildlife loop and special features are stable:</w:t>
      </w:r>
    </w:p>
    <w:p>
      <w:pPr>
        <w:pStyle w:val="ListBullet"/>
        <w:spacing w:after="80" w:line="276" w:lineRule="auto"/>
        <w:ind w:left="567"/>
      </w:pPr>
      <w:r>
        <w:rPr>
          <w:rFonts w:ascii="Times New Roman" w:hAnsi="Times New Roman" w:eastAsia="Times New Roman"/>
          <w:b w:val="0"/>
          <w:i w:val="0"/>
          <w:sz w:val="24"/>
        </w:rPr>
        <w:t>Replace placeholders with animated birds, deer, legendary animal, plus audio.</w:t>
      </w:r>
    </w:p>
    <w:p>
      <w:pPr>
        <w:pStyle w:val="ListBullet"/>
        <w:spacing w:after="80" w:line="276" w:lineRule="auto"/>
        <w:ind w:left="567"/>
      </w:pPr>
      <w:r>
        <w:rPr>
          <w:rFonts w:ascii="Times New Roman" w:hAnsi="Times New Roman" w:eastAsia="Times New Roman"/>
          <w:b w:val="0"/>
          <w:i w:val="0"/>
          <w:sz w:val="24"/>
        </w:rPr>
        <w:t>Wind direction for scent (full hunting simulation).</w:t>
      </w:r>
    </w:p>
    <w:p>
      <w:pPr>
        <w:pStyle w:val="ListBullet"/>
        <w:spacing w:after="80" w:line="276" w:lineRule="auto"/>
        <w:ind w:left="567"/>
      </w:pPr>
      <w:r>
        <w:rPr>
          <w:rFonts w:ascii="Times New Roman" w:hAnsi="Times New Roman" w:eastAsia="Times New Roman"/>
          <w:b w:val="0"/>
          <w:i w:val="0"/>
          <w:sz w:val="24"/>
        </w:rPr>
        <w:t>Visible rifle, limited ammo, and more weapon tiers at the trader.</w:t>
      </w:r>
    </w:p>
    <w:p>
      <w:pPr>
        <w:pStyle w:val="ListBullet"/>
        <w:spacing w:after="80" w:line="276" w:lineRule="auto"/>
        <w:ind w:left="567"/>
      </w:pPr>
      <w:r>
        <w:rPr>
          <w:rFonts w:ascii="Times New Roman" w:hAnsi="Times New Roman" w:eastAsia="Times New Roman"/>
          <w:b w:val="0"/>
          <w:i w:val="0"/>
          <w:sz w:val="24"/>
        </w:rPr>
        <w:t>Weather, seasons, a larger map, and more than one trade camp.</w:t>
      </w:r>
    </w:p>
    <w:p>
      <w:pPr>
        <w:pStyle w:val="ListBullet"/>
        <w:spacing w:after="80" w:line="276" w:lineRule="auto"/>
        <w:ind w:left="567"/>
      </w:pPr>
      <w:r>
        <w:rPr>
          <w:rFonts w:ascii="Times New Roman" w:hAnsi="Times New Roman" w:eastAsia="Times New Roman"/>
          <w:b w:val="0"/>
          <w:i w:val="0"/>
          <w:sz w:val="24"/>
        </w:rPr>
        <w:t>A trophy board at camp for the legendary kill.</w:t>
      </w:r>
    </w:p>
    <w:p>
      <w:pPr>
        <w:pStyle w:val="ListBullet"/>
        <w:spacing w:after="80" w:line="276" w:lineRule="auto"/>
        <w:ind w:left="567"/>
      </w:pPr>
      <w:r>
        <w:rPr>
          <w:rFonts w:ascii="Times New Roman" w:hAnsi="Times New Roman" w:eastAsia="Times New Roman"/>
          <w:b w:val="0"/>
          <w:i w:val="0"/>
          <w:sz w:val="24"/>
        </w:rPr>
        <w:t>Windows executable and a short GitHub README trailer.</w:t>
      </w:r>
    </w:p>
    <w:p>
      <w:pPr>
        <w:spacing w:before="280" w:after="120"/>
        <w:pBdr>
          <w:bottom w:val="single" w:sz="12" w:space="1" w:color="1F3A5F"/>
        </w:pBdr>
      </w:pPr>
      <w:r>
        <w:rPr>
          <w:rFonts w:ascii="Times New Roman" w:hAnsi="Times New Roman" w:eastAsia="Times New Roman"/>
          <w:b/>
          <w:i w:val="0"/>
          <w:color w:val="1F3A5F"/>
          <w:sz w:val="28"/>
        </w:rPr>
        <w:t>11. Tools and Technologies</w:t>
      </w:r>
    </w:p>
    <w:p>
      <w:pPr>
        <w:spacing w:before="160" w:after="80"/>
      </w:pPr>
      <w:r>
        <w:rPr>
          <w:rFonts w:ascii="Times New Roman" w:hAnsi="Times New Roman" w:eastAsia="Times New Roman"/>
          <w:b/>
          <w:i w:val="0"/>
          <w:color w:val="1F3A5F"/>
          <w:sz w:val="24"/>
        </w:rPr>
        <w:t>Tools / Technologies List</w:t>
      </w:r>
    </w:p>
    <w:tbl>
      <w:tblPr>
        <w:tblW w:type="auto" w:w="0"/>
        <w:tblLook w:firstColumn="1" w:firstRow="1" w:lastColumn="0" w:lastRow="0" w:noHBand="0" w:noVBand="1" w:val="04A0"/>
      </w:tblPr>
      <w:tblGrid>
        <w:gridCol w:w="4759"/>
        <w:gridCol w:w="4759"/>
      </w:tblGrid>
      <w:tr>
        <w:tc>
          <w:tcPr>
            <w:tcW w:type="dxa" w:w="4759"/>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22"/>
              </w:rPr>
              <w:t>Tool / technology</w:t>
            </w:r>
          </w:p>
        </w:tc>
        <w:tc>
          <w:tcPr>
            <w:tcW w:type="dxa" w:w="4759"/>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22"/>
              </w:rPr>
              <w:t>Purpose in this project</w:t>
            </w:r>
          </w:p>
        </w:tc>
      </w:tr>
      <w:tr>
        <w:tc>
          <w:tcPr>
            <w:tcW w:type="dxa" w:w="4759"/>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Unity 6 (6000.6) with URP</w:t>
            </w:r>
          </w:p>
        </w:tc>
        <w:tc>
          <w:tcPr>
            <w:tcW w:type="dxa" w:w="4759"/>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3D world, lighting for morning/night, physics, Play-mode testing</w:t>
            </w:r>
          </w:p>
        </w:tc>
      </w:tr>
      <w:tr>
        <w:tc>
          <w:tcPr>
            <w:tcW w:type="dxa" w:w="4759"/>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C# scripts (MonoBehaviour)</w:t>
            </w:r>
          </w:p>
        </w:tc>
        <w:tc>
          <w:tcPr>
            <w:tcW w:type="dxa" w:w="4759"/>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Player, animals, inventory, fire, day/night, trader, health</w:t>
            </w:r>
          </w:p>
        </w:tc>
      </w:tr>
      <w:tr>
        <w:tc>
          <w:tcPr>
            <w:tcW w:type="dxa" w:w="4759"/>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Unity Input System</w:t>
            </w:r>
          </w:p>
        </w:tc>
        <w:tc>
          <w:tcPr>
            <w:tcW w:type="dxa" w:w="4759"/>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WASD, mouse look, shoot, crouch, interact (trees, fire, trade, cook)</w:t>
            </w:r>
          </w:p>
        </w:tc>
      </w:tr>
      <w:tr>
        <w:tc>
          <w:tcPr>
            <w:tcW w:type="dxa" w:w="4759"/>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TextMeshPro / uGUI</w:t>
            </w:r>
          </w:p>
        </w:tc>
        <w:tc>
          <w:tcPr>
            <w:tcW w:type="dxa" w:w="4759"/>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Health, inventory, time of day, trade menu</w:t>
            </w:r>
          </w:p>
        </w:tc>
      </w:tr>
      <w:tr>
        <w:tc>
          <w:tcPr>
            <w:tcW w:type="dxa" w:w="4759"/>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Git + GitHub</w:t>
            </w:r>
          </w:p>
        </w:tc>
        <w:tc>
          <w:tcPr>
            <w:tcW w:type="dxa" w:w="4759"/>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Shared version control (Hunting-game repository)</w:t>
            </w:r>
          </w:p>
        </w:tc>
      </w:tr>
      <w:tr>
        <w:tc>
          <w:tcPr>
            <w:tcW w:type="dxa" w:w="4759"/>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Visual Studio / Cursor (optional)</w:t>
            </w:r>
          </w:p>
        </w:tc>
        <w:tc>
          <w:tcPr>
            <w:tcW w:type="dxa" w:w="4759"/>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Edit C#; Unity remains the main editor</w:t>
            </w:r>
          </w:p>
        </w:tc>
      </w:tr>
      <w:tr>
        <w:tc>
          <w:tcPr>
            <w:tcW w:type="dxa" w:w="4759"/>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Windows 10/11</w:t>
            </w:r>
          </w:p>
        </w:tc>
        <w:tc>
          <w:tcPr>
            <w:tcW w:type="dxa" w:w="4759"/>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Development and playtest platform</w:t>
            </w:r>
          </w:p>
        </w:tc>
      </w:tr>
    </w:tbl>
    <w:p>
      <w:pPr>
        <w:spacing w:before="280" w:after="120"/>
        <w:pBdr>
          <w:bottom w:val="single" w:sz="12" w:space="1" w:color="1F3A5F"/>
        </w:pBdr>
      </w:pPr>
      <w:r>
        <w:rPr>
          <w:rFonts w:ascii="Times New Roman" w:hAnsi="Times New Roman" w:eastAsia="Times New Roman"/>
          <w:b/>
          <w:i w:val="0"/>
          <w:color w:val="1F3A5F"/>
          <w:sz w:val="28"/>
        </w:rPr>
        <w:t>12. Resources</w:t>
      </w:r>
    </w:p>
    <w:p>
      <w:pPr>
        <w:spacing w:before="160" w:after="80"/>
      </w:pPr>
      <w:r>
        <w:rPr>
          <w:rFonts w:ascii="Times New Roman" w:hAnsi="Times New Roman" w:eastAsia="Times New Roman"/>
          <w:b/>
          <w:i w:val="0"/>
          <w:color w:val="1F3A5F"/>
          <w:sz w:val="24"/>
        </w:rPr>
        <w:t>Critical Resources</w:t>
      </w:r>
    </w:p>
    <w:p>
      <w:pPr>
        <w:spacing w:after="160" w:before="0" w:line="276" w:lineRule="auto"/>
        <w:jc w:val="both"/>
      </w:pPr>
      <w:r>
        <w:rPr>
          <w:rFonts w:ascii="Times New Roman" w:hAnsi="Times New Roman" w:eastAsia="Times New Roman"/>
          <w:b w:val="0"/>
          <w:i w:val="0"/>
          <w:sz w:val="24"/>
        </w:rPr>
        <w:t>The project can be completed with two student PCs, Unity, and free assets. No paid dataset is required. Instructor contact should be taken from the CSIS290 course page.</w:t>
      </w:r>
    </w:p>
    <w:tbl>
      <w:tblPr>
        <w:tblW w:type="auto" w:w="0"/>
        <w:tblLook w:firstColumn="1" w:firstRow="1" w:lastColumn="0" w:lastRow="0" w:noHBand="0" w:noVBand="1" w:val="04A0"/>
      </w:tblPr>
      <w:tblGrid>
        <w:gridCol w:w="3173"/>
        <w:gridCol w:w="3173"/>
        <w:gridCol w:w="3173"/>
      </w:tblGrid>
      <w:tr>
        <w:tc>
          <w:tcPr>
            <w:tcW w:type="dxa" w:w="3173"/>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22"/>
              </w:rPr>
              <w:t>Resource</w:t>
            </w:r>
          </w:p>
        </w:tc>
        <w:tc>
          <w:tcPr>
            <w:tcW w:type="dxa" w:w="3173"/>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22"/>
              </w:rPr>
              <w:t>Why it is needed</w:t>
            </w:r>
          </w:p>
        </w:tc>
        <w:tc>
          <w:tcPr>
            <w:tcW w:type="dxa" w:w="3173"/>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22"/>
              </w:rPr>
              <w:t>How to obtain / contact</w:t>
            </w:r>
          </w:p>
        </w:tc>
      </w:tr>
      <w:tr>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Anthony Gerges</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Hunting, wildlife, player combat</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Student ID a2212825  •  GitHub: anthonygerges2004</w:t>
            </w:r>
          </w:p>
        </w:tc>
      </w:tr>
      <w:tr>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Joseph Chamoun</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Survival, inventory, fire, trading</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Student ID to be inserted  •  add campus email before submit</w:t>
            </w:r>
          </w:p>
        </w:tc>
      </w:tr>
      <w:tr>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Unity Hub + Unity 6 editor</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Build and run the 3D project</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https://unity.com/download  (student license if required)</w:t>
            </w:r>
          </w:p>
        </w:tc>
      </w:tr>
      <w:tr>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GitHub repository</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Shared backup and history</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https://github.com/anthonygerges2004/Hunting-game</w:t>
            </w:r>
          </w:p>
        </w:tc>
      </w:tr>
      <w:tr>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Two Windows PCs with mice</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Split development and playtests</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Personal machines already in use</w:t>
            </w:r>
          </w:p>
        </w:tc>
      </w:tr>
      <w:tr>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Free Unity assets (optional)</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Trees, animals, camp, audio</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Unity Asset Store free kits; placeholders allowed</w:t>
            </w:r>
          </w:p>
        </w:tc>
      </w:tr>
      <w:tr>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CSIS290 instructor / lab</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Requirements, grading, feedback</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Official course email and office hours</w:t>
            </w:r>
          </w:p>
        </w:tc>
      </w:tr>
    </w:tbl>
    <w:p>
      <w:pPr>
        <w:spacing w:after="160" w:before="320" w:line="276" w:lineRule="auto"/>
        <w:jc w:val="center"/>
      </w:pPr>
      <w:r>
        <w:rPr>
          <w:rFonts w:ascii="Times New Roman" w:hAnsi="Times New Roman" w:eastAsia="Times New Roman"/>
          <w:b w:val="0"/>
          <w:i/>
          <w:sz w:val="20"/>
        </w:rPr>
        <w:t>End of proposal. Insert Joseph Chamoun’s student ID before submission, and confirm the official CSIS290 deadline on the Gantt chart.</w:t>
      </w:r>
    </w:p>
    <w:sectPr w:rsidR="00FC693F" w:rsidRPr="0006063C" w:rsidSect="00034616">
      <w:headerReference w:type="default" r:id="rId9"/>
      <w:footerReference w:type="default" r:id="rId10"/>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5B6775"/>
        <w:sz w:val="18"/>
      </w:rPr>
      <w:t xml:space="preserve">Page </w:t>
    </w:r>
    <w:r>
      <w:rPr>
        <w:rFonts w:ascii="Times New Roman" w:hAnsi="Times New Roman" w:eastAsia="Times New Roman"/>
        <w:b w:val="0"/>
        <w:i w:val="0"/>
        <w:color w:val="5B6775"/>
        <w:sz w:val="18"/>
      </w:rPr>
      <w:fldChar w:fldCharType="begin"/>
    </w:r>
    <w:r>
      <w:rPr>
        <w:rFonts w:ascii="Times New Roman" w:hAnsi="Times New Roman" w:eastAsia="Times New Roman"/>
        <w:b w:val="0"/>
        <w:i w:val="0"/>
        <w:color w:val="5B6775"/>
        <w:sz w:val="18"/>
      </w:rPr>
      <w:instrText xml:space="preserve"> PAGE </w:instrText>
    </w:r>
    <w:r>
      <w:rPr>
        <w:rFonts w:ascii="Times New Roman" w:hAnsi="Times New Roman" w:eastAsia="Times New Roman"/>
        <w:b w:val="0"/>
        <w:i w:val="0"/>
        <w:color w:val="5B6775"/>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color w:val="5B6775"/>
        <w:sz w:val="18"/>
      </w:rPr>
      <w:t>CSIS290  |  Project Proposal  |  Wildlife Hunting Game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