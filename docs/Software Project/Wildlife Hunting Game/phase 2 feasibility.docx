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CSIS290 – Group Software Project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Project Part #2 – Feasibility Study and Methodology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Wildlife Hunting Game</w:t>
      </w:r>
    </w:p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Anthony Gerges (a2212825), Joseph Chamoun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Part A – Feasibility Study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1. Technical Feasibility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Wildlife Hunting Game is a Unity 6 first-person prototype using Universal Render Pipeline (URP), Character Controller movement, raycast shooting, and C# MonoBehaviour scripts. All technologies are documented and free for student 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Aspect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Assessment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Development stack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Unity 6, URP, Input System, C# scripts (PlayerMove, Animal, Inventory, Campfire, Trader, etc.)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Hardware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Standard Windows PC with GPU; no server required for demo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Offline single-player; GitHub private repo for source control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capability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Two CS students: hunting/combat vs survival/inventory/scene art integration</w:t>
            </w:r>
          </w:p>
        </w:tc>
      </w:tr>
    </w:tbl>
    <w:p/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Conclusion: The project is technically feasible with the current prototype and GitHub workflow.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2. Economic Feasibility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Unity Personal (free), Visual Studio / Rider community, Git and GitHub (free).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Free Asset Store kits (camping props, grass) and placeholders for wildlife.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Optional paid ChatGPT Plus for AI art; not required for MVP.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Conclusion: Zero-budget academic delivery is achievable.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3. Operational Feasibility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Player uses familiar FPS controls (WASD, mouse, shoot, interact keys documented in README).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Instructor or classmate can open the scene and play without custom server setup.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HUD shows health, time of day, and inventory counts.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Conclusion: Demo and grading workflows are straightforward.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4. Legal Feasibility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Third-party Unity assets used under Asset Store / free licenses; credited in README.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No collection of personal user data; single-player local game.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Conclusion: No blocking legal issues for a course prototype.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5. Schedule Feasibility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Deliverable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Timeline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 1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proposal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Weeks 1–2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 2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Feasibility and methodology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Weeks 3–4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 3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Requirements analysis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Weeks 5–6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 4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analysis (DFD, use cases)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Weeks 7–8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 5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Implementation and testing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Weeks 9–12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 6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Design documentation and final demo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Weeks 13–14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6. Resource Feasibility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Human: Anthony Gerges (a2212825), Joseph Chamoun.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Repository: https://github.com/anthonygerges2004/Hunting-game.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Knowledge: Unity Learn, course lectures, existing FPS starter assets.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Conclusion: Resources are available.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Part B – Methodology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team uses an Agile-inspired approach within the semester: a working Unity prototype first, then iterative additions (inventory, fire, day/night, trader, merge teammate environment work). Documentation phases run in parallel with implementation. Waterfall-style phase documents (this folder) clarify analysis for grading; development stays iterative to handle merge and asset import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Criterion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Waterfall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Prototyping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Agile (chosen mix)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Approach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Sequential phases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Early playable model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Sprints on gameplay features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Requirements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Fixed in Part 3 doc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Refined by playtests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Proposal + playtest feedback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Best fit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Documentation structure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Unity MVP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Feature merges on GitHub</w:t>
            </w:r>
          </w:p>
        </w:tc>
      </w:tr>
    </w:tbl>
    <w:p/>
    <w:p>
      <w:pPr>
        <w:spacing w:before="480" w:after="16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Anthony Gerges (a2212825), Joseph Chamoun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